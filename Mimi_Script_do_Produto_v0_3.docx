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0BAF5" w14:textId="77777777" w:rsidR="00786D72" w:rsidRPr="007778C5" w:rsidRDefault="00000000">
      <w:pPr>
        <w:spacing w:before="1400"/>
        <w:jc w:val="center"/>
        <w:rPr>
          <w:lang w:val="pt-BR"/>
        </w:rPr>
      </w:pPr>
      <w:r w:rsidRPr="007778C5">
        <w:rPr>
          <w:b/>
          <w:color w:val="8B5CF6"/>
          <w:sz w:val="88"/>
          <w:lang w:val="pt-BR"/>
        </w:rPr>
        <w:t>Mimi</w:t>
      </w:r>
    </w:p>
    <w:p w14:paraId="581101B9" w14:textId="77777777" w:rsidR="00786D72" w:rsidRPr="007778C5" w:rsidRDefault="00000000">
      <w:pPr>
        <w:jc w:val="center"/>
        <w:rPr>
          <w:lang w:val="pt-BR"/>
        </w:rPr>
      </w:pPr>
      <w:r w:rsidRPr="007778C5">
        <w:rPr>
          <w:b/>
          <w:sz w:val="44"/>
          <w:lang w:val="pt-BR"/>
        </w:rPr>
        <w:t>Script completo do produto</w:t>
      </w:r>
    </w:p>
    <w:p w14:paraId="1F7C034E" w14:textId="77777777" w:rsidR="00786D72" w:rsidRPr="007778C5" w:rsidRDefault="00000000">
      <w:pPr>
        <w:jc w:val="center"/>
        <w:rPr>
          <w:lang w:val="pt-BR"/>
        </w:rPr>
      </w:pPr>
      <w:r w:rsidRPr="007778C5">
        <w:rPr>
          <w:color w:val="666675"/>
          <w:sz w:val="26"/>
          <w:lang w:val="pt-BR"/>
        </w:rPr>
        <w:t>Rede social de descoberta social para pessoas soft</w:t>
      </w:r>
    </w:p>
    <w:p w14:paraId="73978CCB" w14:textId="77777777" w:rsidR="00786D72" w:rsidRPr="007778C5" w:rsidRDefault="00000000">
      <w:pPr>
        <w:spacing w:before="360"/>
        <w:jc w:val="center"/>
        <w:rPr>
          <w:lang w:val="pt-BR"/>
        </w:rPr>
      </w:pPr>
      <w:r w:rsidRPr="007778C5">
        <w:rPr>
          <w:color w:val="666675"/>
          <w:lang w:val="pt-BR"/>
        </w:rPr>
        <w:t>Versão v0.3 - Maio de 2026</w:t>
      </w:r>
    </w:p>
    <w:p w14:paraId="18013033" w14:textId="77777777" w:rsidR="00786D72" w:rsidRPr="007778C5" w:rsidRDefault="00000000">
      <w:pPr>
        <w:spacing w:before="680"/>
        <w:jc w:val="center"/>
        <w:rPr>
          <w:lang w:val="pt-BR"/>
        </w:rPr>
      </w:pPr>
      <w:r w:rsidRPr="007778C5">
        <w:rPr>
          <w:i/>
          <w:color w:val="EC4899"/>
          <w:sz w:val="32"/>
          <w:lang w:val="pt-BR"/>
        </w:rPr>
        <w:t>Menos swipe. Mais presença.</w:t>
      </w:r>
    </w:p>
    <w:p w14:paraId="00A2D019" w14:textId="77777777" w:rsidR="00786D72" w:rsidRPr="007778C5" w:rsidRDefault="00000000">
      <w:pPr>
        <w:jc w:val="center"/>
        <w:rPr>
          <w:lang w:val="pt-BR"/>
        </w:rPr>
      </w:pPr>
      <w:r w:rsidRPr="007778C5">
        <w:rPr>
          <w:color w:val="666675"/>
          <w:sz w:val="21"/>
          <w:lang w:val="pt-BR"/>
        </w:rPr>
        <w:t>Um app onde pessoas se descobrem por posts, comunidades e afinidade - não por um buffet de perfis.</w:t>
      </w:r>
    </w:p>
    <w:p w14:paraId="01161212" w14:textId="77777777" w:rsidR="00786D72" w:rsidRPr="007778C5" w:rsidRDefault="00786D72">
      <w:pPr>
        <w:rPr>
          <w:lang w:val="pt-BR"/>
        </w:rPr>
      </w:pPr>
    </w:p>
    <w:p w14:paraId="46BFFEDA" w14:textId="77777777" w:rsidR="00786D72" w:rsidRPr="007778C5" w:rsidRDefault="00000000">
      <w:pPr>
        <w:pStyle w:val="Ttulo1"/>
        <w:pBdr>
          <w:bottom w:val="single" w:sz="6" w:space="1" w:color="DDD6FE"/>
        </w:pBdr>
        <w:rPr>
          <w:lang w:val="pt-BR"/>
        </w:rPr>
      </w:pPr>
      <w:r w:rsidRPr="007778C5">
        <w:rPr>
          <w:lang w:val="pt-BR"/>
        </w:rPr>
        <w:t>Sumário executivo</w:t>
      </w:r>
    </w:p>
    <w:p w14:paraId="4EA0CD04" w14:textId="77777777" w:rsidR="00786D72" w:rsidRPr="007778C5" w:rsidRDefault="00000000">
      <w:pPr>
        <w:spacing w:before="60" w:after="160"/>
        <w:ind w:left="360" w:right="216"/>
        <w:rPr>
          <w:lang w:val="pt-BR"/>
        </w:rPr>
      </w:pPr>
      <w:r w:rsidRPr="007778C5">
        <w:rPr>
          <w:i/>
          <w:color w:val="8B5CF6"/>
          <w:sz w:val="24"/>
          <w:lang w:val="pt-BR"/>
        </w:rPr>
        <w:t>Mimi é uma rede social onde femboys, pessoas soft/andróginas e admiradores respeitosos se conectam por conteúdo, comunidades e afinidade.</w:t>
      </w:r>
    </w:p>
    <w:p w14:paraId="09E5FF8D" w14:textId="77777777" w:rsidR="00786D72" w:rsidRDefault="00000000">
      <w:pPr>
        <w:spacing w:before="160" w:after="40"/>
      </w:pPr>
      <w:r>
        <w:rPr>
          <w:b/>
          <w:color w:val="8B5CF6"/>
          <w:sz w:val="17"/>
        </w:rPr>
        <w:t>DEFINICAO CURTA</w:t>
      </w:r>
    </w:p>
    <w:p w14:paraId="578989AE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Mimi não é um dating app tradicional; é uma rede social de descoberta social.</w:t>
      </w:r>
    </w:p>
    <w:p w14:paraId="5273C0A9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O usuário descobre pessoas por posts, interesses, comunidades, humor, estética e conversa.</w:t>
      </w:r>
    </w:p>
    <w:p w14:paraId="3DB2F52D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A experiencia principal não é swipe; e feed, interação, comunidades, convite e conversa.</w:t>
      </w:r>
    </w:p>
    <w:p w14:paraId="15749AC3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O MVP será um web app desktop-first, responsivo, com foco em posts, comunidades, seguir, convites e chat.</w:t>
      </w:r>
    </w:p>
    <w:p w14:paraId="3561F565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A fase final evolui para uma plataforma social completa, com comunidades estilo Discord, voz, video, tela compartilhada, eventos e jogos.</w:t>
      </w:r>
    </w:p>
    <w:p w14:paraId="0A0FF345" w14:textId="77777777" w:rsidR="00786D72" w:rsidRDefault="00000000">
      <w:pPr>
        <w:pStyle w:val="Ttulo2"/>
      </w:pPr>
      <w:r>
        <w:t>Mapa do documento</w:t>
      </w:r>
    </w:p>
    <w:p w14:paraId="20F44DCC" w14:textId="77777777" w:rsidR="00786D72" w:rsidRDefault="00000000">
      <w:pPr>
        <w:pStyle w:val="Commarcadores"/>
        <w:spacing w:after="40"/>
      </w:pPr>
      <w:r>
        <w:t>Conceito e posicionamento</w:t>
      </w:r>
    </w:p>
    <w:p w14:paraId="575959A2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Problema, público e proposta de valor</w:t>
      </w:r>
    </w:p>
    <w:p w14:paraId="19D0837B" w14:textId="77777777" w:rsidR="00786D72" w:rsidRDefault="00000000">
      <w:pPr>
        <w:pStyle w:val="Commarcadores"/>
        <w:spacing w:after="40"/>
      </w:pPr>
      <w:r>
        <w:t>Fluxo central do produto</w:t>
      </w:r>
    </w:p>
    <w:p w14:paraId="6F50C12D" w14:textId="77777777" w:rsidR="00786D72" w:rsidRDefault="00000000">
      <w:pPr>
        <w:pStyle w:val="Commarcadores"/>
        <w:spacing w:after="40"/>
      </w:pPr>
      <w:r>
        <w:t>Módulos do app</w:t>
      </w:r>
    </w:p>
    <w:p w14:paraId="080FBDBB" w14:textId="77777777" w:rsidR="00786D72" w:rsidRDefault="00000000">
      <w:pPr>
        <w:pStyle w:val="Commarcadores"/>
        <w:spacing w:after="40"/>
      </w:pPr>
      <w:r>
        <w:t>Onboarding e perfil</w:t>
      </w:r>
    </w:p>
    <w:p w14:paraId="5EEE7571" w14:textId="77777777" w:rsidR="00786D72" w:rsidRDefault="00000000">
      <w:pPr>
        <w:pStyle w:val="Commarcadores"/>
        <w:spacing w:after="40"/>
      </w:pPr>
      <w:r>
        <w:t>Segurança e moderação</w:t>
      </w:r>
    </w:p>
    <w:p w14:paraId="7D1C46F7" w14:textId="77777777" w:rsidR="00786D72" w:rsidRDefault="00000000">
      <w:pPr>
        <w:pStyle w:val="Commarcadores"/>
        <w:spacing w:after="40"/>
      </w:pPr>
      <w:r>
        <w:t>MVP - escopo da primeira versão</w:t>
      </w:r>
    </w:p>
    <w:p w14:paraId="40DB668B" w14:textId="77777777" w:rsidR="00786D72" w:rsidRDefault="00000000">
      <w:pPr>
        <w:pStyle w:val="Commarcadores"/>
        <w:spacing w:after="40"/>
      </w:pPr>
      <w:r>
        <w:t>Fases posteriores e visão final</w:t>
      </w:r>
    </w:p>
    <w:p w14:paraId="3BF9C33B" w14:textId="77777777" w:rsidR="00786D72" w:rsidRDefault="00000000">
      <w:pPr>
        <w:pStyle w:val="Commarcadores"/>
        <w:spacing w:after="40"/>
      </w:pPr>
      <w:r>
        <w:t>Arquitetura técnica sugerida</w:t>
      </w:r>
    </w:p>
    <w:p w14:paraId="77C37503" w14:textId="77777777" w:rsidR="00786D72" w:rsidRDefault="00000000">
      <w:pPr>
        <w:pStyle w:val="Commarcadores"/>
        <w:spacing w:after="40"/>
      </w:pPr>
      <w:r>
        <w:t>Identidade visual e próximos passos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94"/>
      </w:tblGrid>
      <w:tr w:rsidR="00786D72" w:rsidRPr="007778C5" w14:paraId="398DF0BA" w14:textId="77777777">
        <w:tc>
          <w:tcPr>
            <w:tcW w:w="9994" w:type="dxa"/>
            <w:shd w:val="clear" w:color="auto" w:fill="F8F5FF"/>
          </w:tcPr>
          <w:p w14:paraId="206CF857" w14:textId="77777777" w:rsidR="00786D72" w:rsidRDefault="00000000">
            <w:r>
              <w:rPr>
                <w:b/>
                <w:color w:val="8B5CF6"/>
                <w:sz w:val="21"/>
              </w:rPr>
              <w:t>Princípio orientador</w:t>
            </w:r>
          </w:p>
          <w:p w14:paraId="0F7FEC03" w14:textId="77777777" w:rsidR="00786D72" w:rsidRPr="007778C5" w:rsidRDefault="00000000">
            <w:pPr>
              <w:spacing w:after="0"/>
              <w:rPr>
                <w:lang w:val="pt-BR"/>
              </w:rPr>
            </w:pPr>
            <w:r w:rsidRPr="007778C5">
              <w:rPr>
                <w:lang w:val="pt-BR"/>
              </w:rPr>
              <w:t xml:space="preserve">O Mimi deve provar uma tese simples: pessoas desse nicho se conectam melhor por conteúdo e comunidade do </w:t>
            </w:r>
            <w:r w:rsidRPr="007778C5">
              <w:rPr>
                <w:lang w:val="pt-BR"/>
              </w:rPr>
              <w:lastRenderedPageBreak/>
              <w:t>que por swipe superficial.</w:t>
            </w:r>
          </w:p>
        </w:tc>
      </w:tr>
    </w:tbl>
    <w:p w14:paraId="1558EDE8" w14:textId="77777777" w:rsidR="00786D72" w:rsidRPr="007778C5" w:rsidRDefault="00786D72">
      <w:pPr>
        <w:rPr>
          <w:lang w:val="pt-BR"/>
        </w:rPr>
      </w:pPr>
    </w:p>
    <w:p w14:paraId="0FABAB0F" w14:textId="77777777" w:rsidR="00786D72" w:rsidRPr="007778C5" w:rsidRDefault="00786D72">
      <w:pPr>
        <w:rPr>
          <w:lang w:val="pt-BR"/>
        </w:rPr>
      </w:pPr>
    </w:p>
    <w:p w14:paraId="47CE26C1" w14:textId="77777777" w:rsidR="00786D72" w:rsidRDefault="00000000">
      <w:pPr>
        <w:pStyle w:val="Ttulo1"/>
        <w:pBdr>
          <w:bottom w:val="single" w:sz="6" w:space="1" w:color="DDD6FE"/>
        </w:pBdr>
      </w:pPr>
      <w:r>
        <w:t>1. Conceito central</w:t>
      </w:r>
    </w:p>
    <w:p w14:paraId="4AB19ED1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Mimi é uma rede social de descoberta social para pessoas soft, femboys, andróginas, alternativas e pessoas que se conectam com esse universó com respeito.</w:t>
      </w:r>
    </w:p>
    <w:p w14:paraId="1B269690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O foco e permitir que a pessoa exista, poste, participe de comunidades e crie conexões reais sem precisar se encaixar em apps de namoro tradicionais.</w:t>
      </w:r>
    </w:p>
    <w:p w14:paraId="326AD599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O produto nasce como web app desktop-first, com comportamento próximo a Discord, Threads, Reddit e Twitter/X, mas com identidade própria.</w:t>
      </w:r>
    </w:p>
    <w:p w14:paraId="47912CC4" w14:textId="77777777" w:rsidR="00786D72" w:rsidRPr="007778C5" w:rsidRDefault="00000000">
      <w:pPr>
        <w:spacing w:before="160" w:after="40"/>
        <w:rPr>
          <w:lang w:val="pt-BR"/>
        </w:rPr>
      </w:pPr>
      <w:r w:rsidRPr="007778C5">
        <w:rPr>
          <w:b/>
          <w:color w:val="8B5CF6"/>
          <w:sz w:val="17"/>
          <w:lang w:val="pt-BR"/>
        </w:rPr>
        <w:t>O QUE O MIMI NAO E</w:t>
      </w:r>
    </w:p>
    <w:p w14:paraId="276F4168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Não é um Tinder de femboys.</w:t>
      </w:r>
    </w:p>
    <w:p w14:paraId="722D0354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Não é um app de swipe.</w:t>
      </w:r>
    </w:p>
    <w:p w14:paraId="43E59178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Não é um catalogo ou buffet de perfis.</w:t>
      </w:r>
    </w:p>
    <w:p w14:paraId="590A8E6C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Não é uma plataforma sexualizada.</w:t>
      </w:r>
    </w:p>
    <w:p w14:paraId="0506994F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Não é uma bolha fechada apenas para femboys.</w:t>
      </w:r>
    </w:p>
    <w:p w14:paraId="69341788" w14:textId="77777777" w:rsidR="00786D72" w:rsidRDefault="00000000">
      <w:pPr>
        <w:spacing w:before="160" w:after="40"/>
      </w:pPr>
      <w:r>
        <w:rPr>
          <w:b/>
          <w:color w:val="8B5CF6"/>
          <w:sz w:val="17"/>
        </w:rPr>
        <w:t>O QUE O MIMI E</w:t>
      </w:r>
    </w:p>
    <w:p w14:paraId="0E77A037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Uma rede social de nicho com foco em expressão, pertencimento e afinidade.</w:t>
      </w:r>
    </w:p>
    <w:p w14:paraId="1E4A0F5C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Um lugar para posts, comunidades, comentários, amizades, romance e conversas por convite.</w:t>
      </w:r>
    </w:p>
    <w:p w14:paraId="1A3C0ACD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Um ambiente seguro para femboys, pessoas soft/andróginas e admiradores respeitosos.</w:t>
      </w:r>
    </w:p>
    <w:p w14:paraId="0C770DCD" w14:textId="77777777" w:rsidR="00786D72" w:rsidRDefault="00000000">
      <w:pPr>
        <w:pStyle w:val="Ttulo1"/>
        <w:pBdr>
          <w:bottom w:val="single" w:sz="6" w:space="1" w:color="DDD6FE"/>
        </w:pBdr>
      </w:pPr>
      <w:r>
        <w:t>2. Frases de marca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86D72" w14:paraId="7416B8F0" w14:textId="77777777">
        <w:trPr>
          <w:jc w:val="center"/>
        </w:trPr>
        <w:tc>
          <w:tcPr>
            <w:tcW w:w="4997" w:type="dxa"/>
            <w:shd w:val="clear" w:color="auto" w:fill="EEE7FF"/>
            <w:vAlign w:val="center"/>
          </w:tcPr>
          <w:p w14:paraId="4E593535" w14:textId="77777777" w:rsidR="00786D72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4997" w:type="dxa"/>
            <w:shd w:val="clear" w:color="auto" w:fill="EEE7FF"/>
            <w:vAlign w:val="center"/>
          </w:tcPr>
          <w:p w14:paraId="4F5B13E3" w14:textId="77777777" w:rsidR="00786D72" w:rsidRDefault="00000000">
            <w:r>
              <w:rPr>
                <w:b/>
                <w:sz w:val="18"/>
              </w:rPr>
              <w:t>Frase</w:t>
            </w:r>
          </w:p>
        </w:tc>
      </w:tr>
      <w:tr w:rsidR="00786D72" w:rsidRPr="007778C5" w14:paraId="0BE1348B" w14:textId="77777777">
        <w:trPr>
          <w:jc w:val="center"/>
        </w:trPr>
        <w:tc>
          <w:tcPr>
            <w:tcW w:w="4997" w:type="dxa"/>
            <w:vAlign w:val="center"/>
          </w:tcPr>
          <w:p w14:paraId="26C1C859" w14:textId="77777777" w:rsidR="00786D72" w:rsidRDefault="00000000">
            <w:r>
              <w:rPr>
                <w:sz w:val="17"/>
              </w:rPr>
              <w:t>Frase curta</w:t>
            </w:r>
          </w:p>
        </w:tc>
        <w:tc>
          <w:tcPr>
            <w:tcW w:w="4997" w:type="dxa"/>
            <w:vAlign w:val="center"/>
          </w:tcPr>
          <w:p w14:paraId="732FCD3B" w14:textId="2A62F755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 xml:space="preserve">Mimi </w:t>
            </w:r>
            <w:r w:rsidR="007778C5" w:rsidRPr="007778C5">
              <w:rPr>
                <w:sz w:val="17"/>
                <w:lang w:val="pt-BR"/>
              </w:rPr>
              <w:t>–</w:t>
            </w:r>
            <w:r w:rsidRPr="007778C5">
              <w:rPr>
                <w:sz w:val="17"/>
                <w:lang w:val="pt-BR"/>
              </w:rPr>
              <w:t xml:space="preserve"> </w:t>
            </w:r>
            <w:r w:rsidR="007778C5" w:rsidRPr="007778C5">
              <w:rPr>
                <w:sz w:val="17"/>
                <w:lang w:val="pt-BR"/>
              </w:rPr>
              <w:t>descubra o seu mundo colorido</w:t>
            </w:r>
            <w:r w:rsidRPr="007778C5">
              <w:rPr>
                <w:sz w:val="17"/>
                <w:lang w:val="pt-BR"/>
              </w:rPr>
              <w:t>.</w:t>
            </w:r>
          </w:p>
        </w:tc>
      </w:tr>
      <w:tr w:rsidR="00786D72" w14:paraId="5E22AABF" w14:textId="77777777">
        <w:trPr>
          <w:jc w:val="center"/>
        </w:trPr>
        <w:tc>
          <w:tcPr>
            <w:tcW w:w="4997" w:type="dxa"/>
            <w:vAlign w:val="center"/>
          </w:tcPr>
          <w:p w14:paraId="59A95F62" w14:textId="77777777" w:rsidR="00786D72" w:rsidRDefault="00000000">
            <w:r>
              <w:rPr>
                <w:sz w:val="17"/>
              </w:rPr>
              <w:t>Diferencial</w:t>
            </w:r>
          </w:p>
        </w:tc>
        <w:tc>
          <w:tcPr>
            <w:tcW w:w="4997" w:type="dxa"/>
            <w:vAlign w:val="center"/>
          </w:tcPr>
          <w:p w14:paraId="51BD16DB" w14:textId="77777777" w:rsidR="00786D72" w:rsidRDefault="00000000">
            <w:r>
              <w:rPr>
                <w:sz w:val="17"/>
              </w:rPr>
              <w:t>Menos swipe. Mais presença.</w:t>
            </w:r>
          </w:p>
        </w:tc>
      </w:tr>
      <w:tr w:rsidR="00786D72" w:rsidRPr="007778C5" w14:paraId="63A1DE51" w14:textId="77777777">
        <w:trPr>
          <w:jc w:val="center"/>
        </w:trPr>
        <w:tc>
          <w:tcPr>
            <w:tcW w:w="4997" w:type="dxa"/>
            <w:vAlign w:val="center"/>
          </w:tcPr>
          <w:p w14:paraId="72FD3D65" w14:textId="77777777" w:rsidR="00786D72" w:rsidRDefault="00000000">
            <w:r>
              <w:rPr>
                <w:sz w:val="17"/>
              </w:rPr>
              <w:t>Explicativa</w:t>
            </w:r>
          </w:p>
        </w:tc>
        <w:tc>
          <w:tcPr>
            <w:tcW w:w="4997" w:type="dxa"/>
            <w:vAlign w:val="center"/>
          </w:tcPr>
          <w:p w14:paraId="78294DFD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Uma rede social para femboys, pessoas soft/andróginas e admiradores respeitosos se conectarem por conteúdo, comunidades e afinidade.</w:t>
            </w:r>
          </w:p>
        </w:tc>
      </w:tr>
      <w:tr w:rsidR="00786D72" w:rsidRPr="007778C5" w14:paraId="69DEB014" w14:textId="77777777">
        <w:trPr>
          <w:jc w:val="center"/>
        </w:trPr>
        <w:tc>
          <w:tcPr>
            <w:tcW w:w="4997" w:type="dxa"/>
            <w:vAlign w:val="center"/>
          </w:tcPr>
          <w:p w14:paraId="53DAA98F" w14:textId="77777777" w:rsidR="00786D72" w:rsidRDefault="00000000">
            <w:r>
              <w:rPr>
                <w:sz w:val="17"/>
              </w:rPr>
              <w:t>Emocional</w:t>
            </w:r>
          </w:p>
        </w:tc>
        <w:tc>
          <w:tcPr>
            <w:tcW w:w="4997" w:type="dxa"/>
            <w:vAlign w:val="center"/>
          </w:tcPr>
          <w:p w14:paraId="06A7AE84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Você não conhece pessoas pelo perfil delas. Você conhece pessoas pelo que elas compartilham.</w:t>
            </w:r>
          </w:p>
        </w:tc>
      </w:tr>
      <w:tr w:rsidR="00786D72" w:rsidRPr="007778C5" w14:paraId="0C70FF1A" w14:textId="77777777">
        <w:trPr>
          <w:jc w:val="center"/>
        </w:trPr>
        <w:tc>
          <w:tcPr>
            <w:tcW w:w="4997" w:type="dxa"/>
            <w:vAlign w:val="center"/>
          </w:tcPr>
          <w:p w14:paraId="1F15DCF7" w14:textId="77777777" w:rsidR="00786D72" w:rsidRDefault="00000000">
            <w:r>
              <w:rPr>
                <w:sz w:val="17"/>
              </w:rPr>
              <w:t>Landing page</w:t>
            </w:r>
          </w:p>
        </w:tc>
        <w:tc>
          <w:tcPr>
            <w:tcW w:w="4997" w:type="dxa"/>
            <w:vAlign w:val="center"/>
          </w:tcPr>
          <w:p w14:paraId="24CAA036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Conheça pessoas pelo que elas compartilham, não por um card de perfil.</w:t>
            </w:r>
          </w:p>
        </w:tc>
      </w:tr>
    </w:tbl>
    <w:p w14:paraId="65F746DC" w14:textId="77777777" w:rsidR="00786D72" w:rsidRPr="007778C5" w:rsidRDefault="00786D72">
      <w:pPr>
        <w:rPr>
          <w:lang w:val="pt-BR"/>
        </w:rPr>
      </w:pPr>
    </w:p>
    <w:p w14:paraId="5A664B86" w14:textId="77777777" w:rsidR="00786D72" w:rsidRDefault="00000000">
      <w:pPr>
        <w:pStyle w:val="Ttulo1"/>
        <w:pBdr>
          <w:bottom w:val="single" w:sz="6" w:space="1" w:color="DDD6FE"/>
        </w:pBdr>
      </w:pPr>
      <w:r>
        <w:t>3. Problema que o Mimi resolve</w:t>
      </w:r>
    </w:p>
    <w:p w14:paraId="216C3936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Pessoas femboy, soft, andróginas e alternativas ficam espalhadas por Discord, Reddit, TikTok, Twitter/X, Instagram e apps de namoro comuns.</w:t>
      </w:r>
    </w:p>
    <w:p w14:paraId="4FDB84D0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Nos apps comuns, a pessoa precisa se vender como perfil, com foto, bio e swipe.</w:t>
      </w:r>
    </w:p>
    <w:p w14:paraId="3383023F" w14:textId="2270C871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 xml:space="preserve">Esse modelo </w:t>
      </w:r>
      <w:r w:rsidR="007778C5">
        <w:rPr>
          <w:lang w:val="pt-BR"/>
        </w:rPr>
        <w:t>é</w:t>
      </w:r>
      <w:r w:rsidRPr="007778C5">
        <w:rPr>
          <w:lang w:val="pt-BR"/>
        </w:rPr>
        <w:t xml:space="preserve"> superficial e piora problemas como julgamento, fetichização e rejei</w:t>
      </w:r>
      <w:r w:rsidR="007778C5">
        <w:rPr>
          <w:lang w:val="pt-BR"/>
        </w:rPr>
        <w:t>çã</w:t>
      </w:r>
      <w:r w:rsidRPr="007778C5">
        <w:rPr>
          <w:lang w:val="pt-BR"/>
        </w:rPr>
        <w:t>o por falta de contexto.</w:t>
      </w:r>
    </w:p>
    <w:p w14:paraId="43F9E6D4" w14:textId="65A97AB9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O Mimi resolve iss</w:t>
      </w:r>
      <w:r w:rsidR="007778C5">
        <w:rPr>
          <w:lang w:val="pt-BR"/>
        </w:rPr>
        <w:t>o</w:t>
      </w:r>
      <w:r w:rsidRPr="007778C5">
        <w:rPr>
          <w:lang w:val="pt-BR"/>
        </w:rPr>
        <w:t xml:space="preserve"> ao colocar conteúdo e comunidade antes do julgamento por perfil.</w:t>
      </w:r>
    </w:p>
    <w:p w14:paraId="651938D7" w14:textId="77777777" w:rsidR="00786D72" w:rsidRPr="007778C5" w:rsidRDefault="00000000">
      <w:pPr>
        <w:spacing w:before="60" w:after="160"/>
        <w:ind w:left="360" w:right="216"/>
        <w:rPr>
          <w:lang w:val="pt-BR"/>
        </w:rPr>
      </w:pPr>
      <w:r w:rsidRPr="007778C5">
        <w:rPr>
          <w:i/>
          <w:color w:val="8B5CF6"/>
          <w:sz w:val="24"/>
          <w:lang w:val="pt-BR"/>
        </w:rPr>
        <w:t>Dor central: como encontrar pessoas parecidas comigo ou pessoas que realmente gostem da minha forma de expressão, sem julgamento, fetichização ou swipe superficial?</w:t>
      </w:r>
    </w:p>
    <w:p w14:paraId="13A68A8B" w14:textId="77777777" w:rsidR="00786D72" w:rsidRDefault="00000000">
      <w:pPr>
        <w:pStyle w:val="Ttulo1"/>
        <w:pBdr>
          <w:bottom w:val="single" w:sz="6" w:space="1" w:color="DDD6FE"/>
        </w:pBdr>
      </w:pPr>
      <w:r>
        <w:lastRenderedPageBreak/>
        <w:t>4. Posicionamento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86D72" w14:paraId="0054A589" w14:textId="77777777">
        <w:trPr>
          <w:jc w:val="center"/>
        </w:trPr>
        <w:tc>
          <w:tcPr>
            <w:tcW w:w="4997" w:type="dxa"/>
            <w:shd w:val="clear" w:color="auto" w:fill="EEE7FF"/>
            <w:vAlign w:val="center"/>
          </w:tcPr>
          <w:p w14:paraId="771DA253" w14:textId="77777777" w:rsidR="00786D72" w:rsidRDefault="00000000">
            <w:r>
              <w:rPr>
                <w:b/>
                <w:sz w:val="18"/>
              </w:rPr>
              <w:t>Deve parecer</w:t>
            </w:r>
          </w:p>
        </w:tc>
        <w:tc>
          <w:tcPr>
            <w:tcW w:w="4997" w:type="dxa"/>
            <w:shd w:val="clear" w:color="auto" w:fill="EEE7FF"/>
            <w:vAlign w:val="center"/>
          </w:tcPr>
          <w:p w14:paraId="46E95452" w14:textId="77777777" w:rsidR="00786D72" w:rsidRDefault="00000000">
            <w:r>
              <w:rPr>
                <w:b/>
                <w:sz w:val="18"/>
              </w:rPr>
              <w:t>Não deve parecer</w:t>
            </w:r>
          </w:p>
        </w:tc>
      </w:tr>
      <w:tr w:rsidR="00786D72" w14:paraId="54249274" w14:textId="77777777">
        <w:trPr>
          <w:jc w:val="center"/>
        </w:trPr>
        <w:tc>
          <w:tcPr>
            <w:tcW w:w="4997" w:type="dxa"/>
            <w:vAlign w:val="center"/>
          </w:tcPr>
          <w:p w14:paraId="4A5F20C8" w14:textId="77777777" w:rsidR="00786D72" w:rsidRDefault="00000000">
            <w:r>
              <w:rPr>
                <w:sz w:val="17"/>
              </w:rPr>
              <w:t>Rede social</w:t>
            </w:r>
          </w:p>
        </w:tc>
        <w:tc>
          <w:tcPr>
            <w:tcW w:w="4997" w:type="dxa"/>
            <w:vAlign w:val="center"/>
          </w:tcPr>
          <w:p w14:paraId="3E797259" w14:textId="77777777" w:rsidR="00786D72" w:rsidRDefault="00000000">
            <w:r>
              <w:rPr>
                <w:sz w:val="17"/>
              </w:rPr>
              <w:t>App sexualizado</w:t>
            </w:r>
          </w:p>
        </w:tc>
      </w:tr>
      <w:tr w:rsidR="00786D72" w14:paraId="61E65993" w14:textId="77777777">
        <w:trPr>
          <w:jc w:val="center"/>
        </w:trPr>
        <w:tc>
          <w:tcPr>
            <w:tcW w:w="4997" w:type="dxa"/>
            <w:vAlign w:val="center"/>
          </w:tcPr>
          <w:p w14:paraId="1A1348FB" w14:textId="77777777" w:rsidR="00786D72" w:rsidRDefault="00000000">
            <w:r>
              <w:rPr>
                <w:sz w:val="17"/>
              </w:rPr>
              <w:t>Comunidade viva</w:t>
            </w:r>
          </w:p>
        </w:tc>
        <w:tc>
          <w:tcPr>
            <w:tcW w:w="4997" w:type="dxa"/>
            <w:vAlign w:val="center"/>
          </w:tcPr>
          <w:p w14:paraId="70E37AAE" w14:textId="77777777" w:rsidR="00786D72" w:rsidRDefault="00000000">
            <w:r>
              <w:rPr>
                <w:sz w:val="17"/>
              </w:rPr>
              <w:t>Grindr de femboy</w:t>
            </w:r>
          </w:p>
        </w:tc>
      </w:tr>
      <w:tr w:rsidR="00786D72" w14:paraId="3272F086" w14:textId="77777777">
        <w:trPr>
          <w:jc w:val="center"/>
        </w:trPr>
        <w:tc>
          <w:tcPr>
            <w:tcW w:w="4997" w:type="dxa"/>
            <w:vAlign w:val="center"/>
          </w:tcPr>
          <w:p w14:paraId="5D0739B0" w14:textId="587FFD56" w:rsidR="00786D72" w:rsidRDefault="00000000">
            <w:r>
              <w:rPr>
                <w:sz w:val="17"/>
              </w:rPr>
              <w:t>Espa</w:t>
            </w:r>
            <w:r w:rsidR="00E130E5">
              <w:rPr>
                <w:sz w:val="17"/>
              </w:rPr>
              <w:t>ç</w:t>
            </w:r>
            <w:r>
              <w:rPr>
                <w:sz w:val="17"/>
              </w:rPr>
              <w:t>o de expressão</w:t>
            </w:r>
          </w:p>
        </w:tc>
        <w:tc>
          <w:tcPr>
            <w:tcW w:w="4997" w:type="dxa"/>
            <w:vAlign w:val="center"/>
          </w:tcPr>
          <w:p w14:paraId="793CF43E" w14:textId="77777777" w:rsidR="00786D72" w:rsidRDefault="00000000">
            <w:r>
              <w:rPr>
                <w:sz w:val="17"/>
              </w:rPr>
              <w:t>Tinder rosa</w:t>
            </w:r>
          </w:p>
        </w:tc>
      </w:tr>
      <w:tr w:rsidR="00786D72" w14:paraId="55A92424" w14:textId="77777777">
        <w:trPr>
          <w:jc w:val="center"/>
        </w:trPr>
        <w:tc>
          <w:tcPr>
            <w:tcW w:w="4997" w:type="dxa"/>
            <w:vAlign w:val="center"/>
          </w:tcPr>
          <w:p w14:paraId="7E822436" w14:textId="77777777" w:rsidR="00786D72" w:rsidRDefault="00000000">
            <w:r>
              <w:rPr>
                <w:sz w:val="17"/>
              </w:rPr>
              <w:t>Ambiente seguro</w:t>
            </w:r>
          </w:p>
        </w:tc>
        <w:tc>
          <w:tcPr>
            <w:tcW w:w="4997" w:type="dxa"/>
            <w:vAlign w:val="center"/>
          </w:tcPr>
          <w:p w14:paraId="61B41C28" w14:textId="77777777" w:rsidR="00786D72" w:rsidRDefault="00000000">
            <w:r>
              <w:rPr>
                <w:sz w:val="17"/>
              </w:rPr>
              <w:t>Forum anonimo estranho</w:t>
            </w:r>
          </w:p>
        </w:tc>
      </w:tr>
      <w:tr w:rsidR="00786D72" w14:paraId="12965F6F" w14:textId="77777777">
        <w:trPr>
          <w:jc w:val="center"/>
        </w:trPr>
        <w:tc>
          <w:tcPr>
            <w:tcW w:w="4997" w:type="dxa"/>
            <w:vAlign w:val="center"/>
          </w:tcPr>
          <w:p w14:paraId="54DC4B59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Lugar para amizades e romances naturais</w:t>
            </w:r>
          </w:p>
        </w:tc>
        <w:tc>
          <w:tcPr>
            <w:tcW w:w="4997" w:type="dxa"/>
            <w:vAlign w:val="center"/>
          </w:tcPr>
          <w:p w14:paraId="2243801B" w14:textId="77777777" w:rsidR="00786D72" w:rsidRDefault="00000000">
            <w:r>
              <w:rPr>
                <w:sz w:val="17"/>
              </w:rPr>
              <w:t>App infantil ou caricato</w:t>
            </w:r>
          </w:p>
        </w:tc>
      </w:tr>
      <w:tr w:rsidR="00786D72" w14:paraId="309AE704" w14:textId="77777777">
        <w:trPr>
          <w:jc w:val="center"/>
        </w:trPr>
        <w:tc>
          <w:tcPr>
            <w:tcW w:w="4997" w:type="dxa"/>
            <w:vAlign w:val="center"/>
          </w:tcPr>
          <w:p w14:paraId="2DD7CDB6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Produto adulto, fofo e moderno</w:t>
            </w:r>
          </w:p>
        </w:tc>
        <w:tc>
          <w:tcPr>
            <w:tcW w:w="4997" w:type="dxa"/>
            <w:vAlign w:val="center"/>
          </w:tcPr>
          <w:p w14:paraId="4AFB9549" w14:textId="77777777" w:rsidR="00786D72" w:rsidRDefault="00000000">
            <w:r>
              <w:rPr>
                <w:sz w:val="17"/>
              </w:rPr>
              <w:t>Bolha fechada e inacessivel</w:t>
            </w:r>
          </w:p>
        </w:tc>
      </w:tr>
    </w:tbl>
    <w:p w14:paraId="419D4198" w14:textId="77777777" w:rsidR="00786D72" w:rsidRDefault="00786D72"/>
    <w:p w14:paraId="48EA4673" w14:textId="77777777" w:rsidR="00786D72" w:rsidRDefault="00786D72"/>
    <w:p w14:paraId="5E9D88A3" w14:textId="77777777" w:rsidR="00786D72" w:rsidRDefault="00000000">
      <w:pPr>
        <w:pStyle w:val="Ttulo1"/>
        <w:pBdr>
          <w:bottom w:val="single" w:sz="6" w:space="1" w:color="DDD6FE"/>
        </w:pBdr>
      </w:pPr>
      <w:r>
        <w:t>5. Público inicial</w:t>
      </w:r>
    </w:p>
    <w:p w14:paraId="5C8FAD67" w14:textId="77777777" w:rsidR="00786D72" w:rsidRDefault="00000000">
      <w:pPr>
        <w:pStyle w:val="Ttulo2"/>
      </w:pPr>
      <w:r>
        <w:t>5.1 Femboys</w:t>
      </w:r>
    </w:p>
    <w:p w14:paraId="0EFC409B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Pessoas com expressão feminina, delicada, andrógina ou soft.</w:t>
      </w:r>
    </w:p>
    <w:p w14:paraId="7E473B45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Necessidade principal: encontrar pessoas que entendam sua expressão sem precisar explicar tudo.</w:t>
      </w:r>
    </w:p>
    <w:p w14:paraId="0DB9B26B" w14:textId="77777777" w:rsidR="00786D72" w:rsidRDefault="00000000">
      <w:pPr>
        <w:pStyle w:val="Ttulo2"/>
      </w:pPr>
      <w:r>
        <w:t>5.2 Femboys heteros</w:t>
      </w:r>
    </w:p>
    <w:p w14:paraId="27FE5929" w14:textId="77777777" w:rsidR="00786D72" w:rsidRDefault="00000000">
      <w:pPr>
        <w:pStyle w:val="Commarcadores"/>
        <w:spacing w:after="40"/>
      </w:pPr>
      <w:r>
        <w:t>Diferencial importante do Mimi.</w:t>
      </w:r>
    </w:p>
    <w:p w14:paraId="63AF4CC3" w14:textId="7CEC529F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 xml:space="preserve">Necessidade principal: encontrar meninas que gostem de garotos femininos, sem presumir que todo femboy </w:t>
      </w:r>
      <w:r w:rsidR="000E2CE5">
        <w:rPr>
          <w:lang w:val="pt-BR"/>
        </w:rPr>
        <w:t>é</w:t>
      </w:r>
      <w:r w:rsidRPr="007778C5">
        <w:rPr>
          <w:lang w:val="pt-BR"/>
        </w:rPr>
        <w:t xml:space="preserve"> gay.</w:t>
      </w:r>
    </w:p>
    <w:p w14:paraId="5720D0FF" w14:textId="77777777" w:rsidR="00786D72" w:rsidRPr="007778C5" w:rsidRDefault="00000000">
      <w:pPr>
        <w:pStyle w:val="Ttulo2"/>
        <w:rPr>
          <w:lang w:val="pt-BR"/>
        </w:rPr>
      </w:pPr>
      <w:r w:rsidRPr="007778C5">
        <w:rPr>
          <w:lang w:val="pt-BR"/>
        </w:rPr>
        <w:t>5.3 Meninas que gostam de femboys/pessoas soft</w:t>
      </w:r>
    </w:p>
    <w:p w14:paraId="20FE9FA7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Público essencial para o app não virar uma bolha.</w:t>
      </w:r>
    </w:p>
    <w:p w14:paraId="633F9B6A" w14:textId="29A1EDFF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Necessidade principal: encontrar pessoas femininas, delicadas ou andróginas sem depender de acas</w:t>
      </w:r>
      <w:r w:rsidR="000E2CE5">
        <w:rPr>
          <w:lang w:val="pt-BR"/>
        </w:rPr>
        <w:t>o</w:t>
      </w:r>
      <w:r w:rsidRPr="007778C5">
        <w:rPr>
          <w:lang w:val="pt-BR"/>
        </w:rPr>
        <w:t xml:space="preserve"> em apps comuns.</w:t>
      </w:r>
    </w:p>
    <w:p w14:paraId="1A3A11DE" w14:textId="77777777" w:rsidR="00786D72" w:rsidRDefault="00000000">
      <w:pPr>
        <w:pStyle w:val="Ttulo2"/>
      </w:pPr>
      <w:r>
        <w:t>5.4 Pessoas soft/andróginas/alternativas</w:t>
      </w:r>
    </w:p>
    <w:p w14:paraId="40CC3BC1" w14:textId="2843710A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Inclui soft boys, soft girls, tomboys, pessoas alt, e-girls/e-boys, queer, não-binarias, anime/gamer e outras express</w:t>
      </w:r>
      <w:r w:rsidR="00991239">
        <w:rPr>
          <w:lang w:val="pt-BR"/>
        </w:rPr>
        <w:t>õ</w:t>
      </w:r>
      <w:r w:rsidRPr="007778C5">
        <w:rPr>
          <w:lang w:val="pt-BR"/>
        </w:rPr>
        <w:t>es não convencionais.</w:t>
      </w:r>
    </w:p>
    <w:p w14:paraId="761D273D" w14:textId="77777777" w:rsidR="00786D72" w:rsidRDefault="00000000">
      <w:pPr>
        <w:pStyle w:val="Ttulo2"/>
      </w:pPr>
      <w:r>
        <w:t>5.5 Admiradores respeitosos</w:t>
      </w:r>
    </w:p>
    <w:p w14:paraId="57773DFA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Pessoas que se interessam por esse universo, desde que respeitem limites claros.</w:t>
      </w:r>
    </w:p>
    <w:p w14:paraId="1491928A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Mensagem de cultura: admirar e permitido; fetichizar e assediar não.</w:t>
      </w:r>
    </w:p>
    <w:p w14:paraId="2FAF6F22" w14:textId="77777777" w:rsidR="00786D72" w:rsidRDefault="00000000">
      <w:pPr>
        <w:pStyle w:val="Ttulo1"/>
        <w:pBdr>
          <w:bottom w:val="single" w:sz="6" w:space="1" w:color="DDD6FE"/>
        </w:pBdr>
      </w:pPr>
      <w:r>
        <w:t>6. Proposta de valor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86D72" w14:paraId="6D42EF2D" w14:textId="77777777">
        <w:trPr>
          <w:jc w:val="center"/>
        </w:trPr>
        <w:tc>
          <w:tcPr>
            <w:tcW w:w="4997" w:type="dxa"/>
            <w:shd w:val="clear" w:color="auto" w:fill="EEE7FF"/>
            <w:vAlign w:val="center"/>
          </w:tcPr>
          <w:p w14:paraId="78472B43" w14:textId="77777777" w:rsidR="00786D72" w:rsidRDefault="00000000">
            <w:r>
              <w:rPr>
                <w:b/>
                <w:sz w:val="18"/>
              </w:rPr>
              <w:t>Para quem</w:t>
            </w:r>
          </w:p>
        </w:tc>
        <w:tc>
          <w:tcPr>
            <w:tcW w:w="4997" w:type="dxa"/>
            <w:shd w:val="clear" w:color="auto" w:fill="EEE7FF"/>
            <w:vAlign w:val="center"/>
          </w:tcPr>
          <w:p w14:paraId="5D53A738" w14:textId="77777777" w:rsidR="00786D72" w:rsidRDefault="00000000">
            <w:r>
              <w:rPr>
                <w:b/>
                <w:sz w:val="18"/>
              </w:rPr>
              <w:t>Valor entregue pelo Mimi</w:t>
            </w:r>
          </w:p>
        </w:tc>
      </w:tr>
      <w:tr w:rsidR="00786D72" w:rsidRPr="007778C5" w14:paraId="2C44517B" w14:textId="77777777">
        <w:trPr>
          <w:jc w:val="center"/>
        </w:trPr>
        <w:tc>
          <w:tcPr>
            <w:tcW w:w="4997" w:type="dxa"/>
            <w:vAlign w:val="center"/>
          </w:tcPr>
          <w:p w14:paraId="3BDE7767" w14:textId="77777777" w:rsidR="00786D72" w:rsidRDefault="00000000">
            <w:r>
              <w:rPr>
                <w:sz w:val="17"/>
              </w:rPr>
              <w:t>Femboys</w:t>
            </w:r>
          </w:p>
        </w:tc>
        <w:tc>
          <w:tcPr>
            <w:tcW w:w="4997" w:type="dxa"/>
            <w:vAlign w:val="center"/>
          </w:tcPr>
          <w:p w14:paraId="60976D2D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Pertencimento, visibilidade e conexões sem precisar se esconder.</w:t>
            </w:r>
          </w:p>
        </w:tc>
      </w:tr>
      <w:tr w:rsidR="00786D72" w:rsidRPr="007778C5" w14:paraId="51FAB8EE" w14:textId="77777777">
        <w:trPr>
          <w:jc w:val="center"/>
        </w:trPr>
        <w:tc>
          <w:tcPr>
            <w:tcW w:w="4997" w:type="dxa"/>
            <w:vAlign w:val="center"/>
          </w:tcPr>
          <w:p w14:paraId="53F6B85E" w14:textId="77777777" w:rsidR="00786D72" w:rsidRDefault="00000000">
            <w:r>
              <w:rPr>
                <w:sz w:val="17"/>
              </w:rPr>
              <w:t>Femboys heteros</w:t>
            </w:r>
          </w:p>
        </w:tc>
        <w:tc>
          <w:tcPr>
            <w:tcW w:w="4997" w:type="dxa"/>
            <w:vAlign w:val="center"/>
          </w:tcPr>
          <w:p w14:paraId="3B0BE270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Possibilidade real de encontrar meninas que gostem de garotos femininos.</w:t>
            </w:r>
          </w:p>
        </w:tc>
      </w:tr>
      <w:tr w:rsidR="00786D72" w:rsidRPr="007778C5" w14:paraId="6C525880" w14:textId="77777777">
        <w:trPr>
          <w:jc w:val="center"/>
        </w:trPr>
        <w:tc>
          <w:tcPr>
            <w:tcW w:w="4997" w:type="dxa"/>
            <w:vAlign w:val="center"/>
          </w:tcPr>
          <w:p w14:paraId="1A955EED" w14:textId="77777777" w:rsidR="00786D72" w:rsidRDefault="00000000">
            <w:r>
              <w:rPr>
                <w:sz w:val="17"/>
              </w:rPr>
              <w:t>Meninas interessadas</w:t>
            </w:r>
          </w:p>
        </w:tc>
        <w:tc>
          <w:tcPr>
            <w:tcW w:w="4997" w:type="dxa"/>
            <w:vAlign w:val="center"/>
          </w:tcPr>
          <w:p w14:paraId="6F67631E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Caminho claro para conhecer pessoas soft/femboy com respeito.</w:t>
            </w:r>
          </w:p>
        </w:tc>
      </w:tr>
      <w:tr w:rsidR="00786D72" w:rsidRPr="007778C5" w14:paraId="58BEF9E2" w14:textId="77777777">
        <w:trPr>
          <w:jc w:val="center"/>
        </w:trPr>
        <w:tc>
          <w:tcPr>
            <w:tcW w:w="4997" w:type="dxa"/>
            <w:vAlign w:val="center"/>
          </w:tcPr>
          <w:p w14:paraId="2E1A2834" w14:textId="77777777" w:rsidR="00786D72" w:rsidRDefault="00000000">
            <w:r>
              <w:rPr>
                <w:sz w:val="17"/>
              </w:rPr>
              <w:t>Pessoas andróginas/alternativas</w:t>
            </w:r>
          </w:p>
        </w:tc>
        <w:tc>
          <w:tcPr>
            <w:tcW w:w="4997" w:type="dxa"/>
            <w:vAlign w:val="center"/>
          </w:tcPr>
          <w:p w14:paraId="3C85168D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 xml:space="preserve">Comunidades e feed onde a expressão pessoal e parte normal </w:t>
            </w:r>
            <w:r w:rsidRPr="007778C5">
              <w:rPr>
                <w:sz w:val="17"/>
                <w:lang w:val="pt-BR"/>
              </w:rPr>
              <w:lastRenderedPageBreak/>
              <w:t>da experiencia.</w:t>
            </w:r>
          </w:p>
        </w:tc>
      </w:tr>
      <w:tr w:rsidR="00786D72" w:rsidRPr="007778C5" w14:paraId="70F40B24" w14:textId="77777777">
        <w:trPr>
          <w:jc w:val="center"/>
        </w:trPr>
        <w:tc>
          <w:tcPr>
            <w:tcW w:w="4997" w:type="dxa"/>
            <w:vAlign w:val="center"/>
          </w:tcPr>
          <w:p w14:paraId="31854B10" w14:textId="77777777" w:rsidR="00786D72" w:rsidRDefault="00000000">
            <w:r>
              <w:rPr>
                <w:sz w:val="17"/>
              </w:rPr>
              <w:lastRenderedPageBreak/>
              <w:t>Admiradores respeitosos</w:t>
            </w:r>
          </w:p>
        </w:tc>
        <w:tc>
          <w:tcPr>
            <w:tcW w:w="4997" w:type="dxa"/>
            <w:vAlign w:val="center"/>
          </w:tcPr>
          <w:p w14:paraId="619D773B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Forma segura de participar sem invadir, assediar ou objetificar.</w:t>
            </w:r>
          </w:p>
        </w:tc>
      </w:tr>
    </w:tbl>
    <w:p w14:paraId="5D5C55D1" w14:textId="77777777" w:rsidR="00786D72" w:rsidRPr="007778C5" w:rsidRDefault="00786D72">
      <w:pPr>
        <w:rPr>
          <w:lang w:val="pt-BR"/>
        </w:rPr>
      </w:pPr>
    </w:p>
    <w:p w14:paraId="3A5528F0" w14:textId="77777777" w:rsidR="00786D72" w:rsidRDefault="00000000">
      <w:pPr>
        <w:pStyle w:val="Ttulo1"/>
        <w:pBdr>
          <w:bottom w:val="single" w:sz="6" w:space="1" w:color="DDD6FE"/>
        </w:pBdr>
      </w:pPr>
      <w:r>
        <w:t>7. Princípios de produto</w:t>
      </w:r>
    </w:p>
    <w:p w14:paraId="70105C3F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Conteúdo antes de perfil: a conexão nasce pelo que a pessoa compartilha.</w:t>
      </w:r>
    </w:p>
    <w:p w14:paraId="3EAFCDA7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Comunidade antes de match: pertencimento vem antes do romance.</w:t>
      </w:r>
    </w:p>
    <w:p w14:paraId="797167BD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Convite antes de DM: mensagem privada precisa de consentimento.</w:t>
      </w:r>
    </w:p>
    <w:p w14:paraId="0EA5C954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Expressão sem explicacao: o usuário não precisa justificar sua identidade ou estilo.</w:t>
      </w:r>
    </w:p>
    <w:p w14:paraId="0929652C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Segurança como produto: denúncia, bloqueio e moderação entram desde o MVP.</w:t>
      </w:r>
    </w:p>
    <w:p w14:paraId="141B11AB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Adulto e leve: fofo sem ser infantil; aberto sem ser sexualizado.</w:t>
      </w:r>
    </w:p>
    <w:p w14:paraId="6D8187F0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Desktop-first: o MVP deve funcionar muito bem no PC/notebook e bem o suficiente no celular.</w:t>
      </w:r>
    </w:p>
    <w:p w14:paraId="1D48F295" w14:textId="77777777" w:rsidR="00786D72" w:rsidRPr="007778C5" w:rsidRDefault="00786D72">
      <w:pPr>
        <w:rPr>
          <w:lang w:val="pt-BR"/>
        </w:rPr>
      </w:pPr>
    </w:p>
    <w:p w14:paraId="128F034A" w14:textId="77777777" w:rsidR="00786D72" w:rsidRPr="007778C5" w:rsidRDefault="00000000">
      <w:pPr>
        <w:pStyle w:val="Ttulo1"/>
        <w:pBdr>
          <w:bottom w:val="single" w:sz="6" w:space="1" w:color="DDD6FE"/>
        </w:pBdr>
        <w:rPr>
          <w:lang w:val="pt-BR"/>
        </w:rPr>
      </w:pPr>
      <w:r w:rsidRPr="007778C5">
        <w:rPr>
          <w:lang w:val="pt-BR"/>
        </w:rPr>
        <w:t>8. Fluxo central do produto</w:t>
      </w:r>
    </w:p>
    <w:p w14:paraId="137DFA76" w14:textId="77777777" w:rsidR="00786D72" w:rsidRPr="007778C5" w:rsidRDefault="00000000">
      <w:pPr>
        <w:spacing w:before="160" w:after="40"/>
        <w:rPr>
          <w:lang w:val="pt-BR"/>
        </w:rPr>
      </w:pPr>
      <w:r w:rsidRPr="007778C5">
        <w:rPr>
          <w:b/>
          <w:color w:val="8B5CF6"/>
          <w:sz w:val="17"/>
          <w:lang w:val="pt-BR"/>
        </w:rPr>
        <w:t>FLUXO TRADICIONAL DE DATING APPS</w:t>
      </w:r>
    </w:p>
    <w:p w14:paraId="62FE4CC5" w14:textId="77777777" w:rsidR="00786D72" w:rsidRPr="007778C5" w:rsidRDefault="00000000">
      <w:pPr>
        <w:spacing w:before="60" w:after="160"/>
        <w:ind w:left="360" w:right="216"/>
        <w:rPr>
          <w:lang w:val="pt-BR"/>
        </w:rPr>
      </w:pPr>
      <w:r w:rsidRPr="007778C5">
        <w:rPr>
          <w:i/>
          <w:color w:val="8B5CF6"/>
          <w:sz w:val="24"/>
          <w:lang w:val="pt-BR"/>
        </w:rPr>
        <w:t>Perfil -&gt; Swipe -&gt; Match -&gt; Chat</w:t>
      </w:r>
    </w:p>
    <w:p w14:paraId="50D3FB7B" w14:textId="77777777" w:rsidR="00786D72" w:rsidRPr="007778C5" w:rsidRDefault="00000000">
      <w:pPr>
        <w:spacing w:before="160" w:after="40"/>
        <w:rPr>
          <w:lang w:val="pt-BR"/>
        </w:rPr>
      </w:pPr>
      <w:r w:rsidRPr="007778C5">
        <w:rPr>
          <w:b/>
          <w:color w:val="8B5CF6"/>
          <w:sz w:val="17"/>
          <w:lang w:val="pt-BR"/>
        </w:rPr>
        <w:t>FLUXO DO MIMI</w:t>
      </w:r>
    </w:p>
    <w:p w14:paraId="6F637652" w14:textId="77777777" w:rsidR="00786D72" w:rsidRPr="007778C5" w:rsidRDefault="00000000">
      <w:pPr>
        <w:spacing w:before="60" w:after="160"/>
        <w:ind w:left="360" w:right="216"/>
        <w:rPr>
          <w:lang w:val="pt-BR"/>
        </w:rPr>
      </w:pPr>
      <w:r w:rsidRPr="007778C5">
        <w:rPr>
          <w:i/>
          <w:color w:val="8B5CF6"/>
          <w:sz w:val="24"/>
          <w:lang w:val="pt-BR"/>
        </w:rPr>
        <w:t>Post -&gt; Afinidade -&gt; Interação -&gt; Seguir -&gt; Convite -&gt; Conversa -&gt; Comunidade -&gt; Relação</w:t>
      </w:r>
    </w:p>
    <w:p w14:paraId="55BF236B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A pessoa pública um pensamento, imagem, meme, pergunta, look ou desabafo.</w:t>
      </w:r>
    </w:p>
    <w:p w14:paraId="20BEB4FC" w14:textId="161363A2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Outras pessoas descobrem esse conteúdo no feed P</w:t>
      </w:r>
      <w:r w:rsidR="00C13105">
        <w:rPr>
          <w:lang w:val="pt-BR"/>
        </w:rPr>
        <w:t>a</w:t>
      </w:r>
      <w:r w:rsidRPr="007778C5">
        <w:rPr>
          <w:lang w:val="pt-BR"/>
        </w:rPr>
        <w:t>ra Você ou em uma comunidade.</w:t>
      </w:r>
    </w:p>
    <w:p w14:paraId="4F31FDB7" w14:textId="644A9DDD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A interação comeca por mimo</w:t>
      </w:r>
      <w:r w:rsidR="00BE0A9D">
        <w:rPr>
          <w:lang w:val="pt-BR"/>
        </w:rPr>
        <w:t xml:space="preserve"> (curtid</w:t>
      </w:r>
      <w:r w:rsidR="00A029F9">
        <w:rPr>
          <w:lang w:val="pt-BR"/>
        </w:rPr>
        <w:t>a</w:t>
      </w:r>
      <w:r w:rsidR="00BE0A9D">
        <w:rPr>
          <w:lang w:val="pt-BR"/>
        </w:rPr>
        <w:t>)</w:t>
      </w:r>
      <w:r w:rsidRPr="007778C5">
        <w:rPr>
          <w:lang w:val="pt-BR"/>
        </w:rPr>
        <w:t>, comentário ou seguir.</w:t>
      </w:r>
    </w:p>
    <w:p w14:paraId="4BDF2AF9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Quando ha interesse, a pessoa envia um convite de conversa.</w:t>
      </w:r>
    </w:p>
    <w:p w14:paraId="4B8075F6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Se o convite e aceito, o chat privado e liberado.</w:t>
      </w:r>
    </w:p>
    <w:p w14:paraId="1A3A409A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A relação pode virar amizade, romance, comunidade ou apenas interação social saudavel.</w:t>
      </w:r>
    </w:p>
    <w:p w14:paraId="47CD0C71" w14:textId="77777777" w:rsidR="00786D72" w:rsidRDefault="00000000">
      <w:pPr>
        <w:pStyle w:val="Ttulo1"/>
        <w:pBdr>
          <w:bottom w:val="single" w:sz="6" w:space="1" w:color="DDD6FE"/>
        </w:pBdr>
      </w:pPr>
      <w:r>
        <w:t>9. Estrutura principal do app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786D72" w14:paraId="3C4C2F98" w14:textId="77777777">
        <w:trPr>
          <w:jc w:val="center"/>
        </w:trPr>
        <w:tc>
          <w:tcPr>
            <w:tcW w:w="3331" w:type="dxa"/>
            <w:shd w:val="clear" w:color="auto" w:fill="EEE7FF"/>
            <w:vAlign w:val="center"/>
          </w:tcPr>
          <w:p w14:paraId="2063233E" w14:textId="77777777" w:rsidR="00786D72" w:rsidRDefault="00000000">
            <w:r>
              <w:rPr>
                <w:b/>
                <w:sz w:val="18"/>
              </w:rPr>
              <w:t>Área</w:t>
            </w:r>
          </w:p>
        </w:tc>
        <w:tc>
          <w:tcPr>
            <w:tcW w:w="3331" w:type="dxa"/>
            <w:shd w:val="clear" w:color="auto" w:fill="EEE7FF"/>
            <w:vAlign w:val="center"/>
          </w:tcPr>
          <w:p w14:paraId="164BD359" w14:textId="77777777" w:rsidR="00786D72" w:rsidRDefault="00000000">
            <w:r>
              <w:rPr>
                <w:b/>
                <w:sz w:val="18"/>
              </w:rPr>
              <w:t>Função principal</w:t>
            </w:r>
          </w:p>
        </w:tc>
        <w:tc>
          <w:tcPr>
            <w:tcW w:w="3331" w:type="dxa"/>
            <w:shd w:val="clear" w:color="auto" w:fill="EEE7FF"/>
            <w:vAlign w:val="center"/>
          </w:tcPr>
          <w:p w14:paraId="75F7BE4B" w14:textId="77777777" w:rsidR="00786D72" w:rsidRDefault="00000000">
            <w:r>
              <w:rPr>
                <w:b/>
                <w:sz w:val="18"/>
              </w:rPr>
              <w:t>Entra no MVP?</w:t>
            </w:r>
          </w:p>
        </w:tc>
      </w:tr>
      <w:tr w:rsidR="00786D72" w14:paraId="23B45435" w14:textId="77777777">
        <w:trPr>
          <w:jc w:val="center"/>
        </w:trPr>
        <w:tc>
          <w:tcPr>
            <w:tcW w:w="3331" w:type="dxa"/>
            <w:vAlign w:val="center"/>
          </w:tcPr>
          <w:p w14:paraId="51CAA6DF" w14:textId="77777777" w:rsidR="00786D72" w:rsidRDefault="00000000">
            <w:r>
              <w:rPr>
                <w:sz w:val="17"/>
              </w:rPr>
              <w:t>Pra Você</w:t>
            </w:r>
          </w:p>
        </w:tc>
        <w:tc>
          <w:tcPr>
            <w:tcW w:w="3331" w:type="dxa"/>
            <w:vAlign w:val="center"/>
          </w:tcPr>
          <w:p w14:paraId="66708BE1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Feed inteligente com posts de pessoas e comunidades compatíveis.</w:t>
            </w:r>
          </w:p>
        </w:tc>
        <w:tc>
          <w:tcPr>
            <w:tcW w:w="3331" w:type="dxa"/>
            <w:vAlign w:val="center"/>
          </w:tcPr>
          <w:p w14:paraId="06B332E6" w14:textId="77777777" w:rsidR="00786D72" w:rsidRDefault="00000000">
            <w:r>
              <w:rPr>
                <w:sz w:val="17"/>
              </w:rPr>
              <w:t>Sim</w:t>
            </w:r>
          </w:p>
        </w:tc>
      </w:tr>
      <w:tr w:rsidR="00786D72" w14:paraId="70DAB12B" w14:textId="77777777">
        <w:trPr>
          <w:jc w:val="center"/>
        </w:trPr>
        <w:tc>
          <w:tcPr>
            <w:tcW w:w="3331" w:type="dxa"/>
            <w:vAlign w:val="center"/>
          </w:tcPr>
          <w:p w14:paraId="580F4700" w14:textId="77777777" w:rsidR="00786D72" w:rsidRDefault="00000000">
            <w:r>
              <w:rPr>
                <w:sz w:val="17"/>
              </w:rPr>
              <w:t>Amigos</w:t>
            </w:r>
          </w:p>
        </w:tc>
        <w:tc>
          <w:tcPr>
            <w:tcW w:w="3331" w:type="dxa"/>
            <w:vAlign w:val="center"/>
          </w:tcPr>
          <w:p w14:paraId="5D23AB5B" w14:textId="558E854A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Feed de pessoas seguidas, la</w:t>
            </w:r>
            <w:r w:rsidR="003B4AF4">
              <w:rPr>
                <w:sz w:val="17"/>
                <w:lang w:val="pt-BR"/>
              </w:rPr>
              <w:t>ç</w:t>
            </w:r>
            <w:r w:rsidRPr="007778C5">
              <w:rPr>
                <w:sz w:val="17"/>
                <w:lang w:val="pt-BR"/>
              </w:rPr>
              <w:t>os e comunidades acompanhadas.</w:t>
            </w:r>
          </w:p>
        </w:tc>
        <w:tc>
          <w:tcPr>
            <w:tcW w:w="3331" w:type="dxa"/>
            <w:vAlign w:val="center"/>
          </w:tcPr>
          <w:p w14:paraId="3C71B287" w14:textId="77777777" w:rsidR="00786D72" w:rsidRDefault="00000000">
            <w:r>
              <w:rPr>
                <w:sz w:val="17"/>
              </w:rPr>
              <w:t>Sim</w:t>
            </w:r>
          </w:p>
        </w:tc>
      </w:tr>
      <w:tr w:rsidR="00786D72" w14:paraId="744388B8" w14:textId="77777777">
        <w:trPr>
          <w:jc w:val="center"/>
        </w:trPr>
        <w:tc>
          <w:tcPr>
            <w:tcW w:w="3331" w:type="dxa"/>
            <w:vAlign w:val="center"/>
          </w:tcPr>
          <w:p w14:paraId="10CBAD71" w14:textId="77777777" w:rsidR="00786D72" w:rsidRDefault="00000000">
            <w:r>
              <w:rPr>
                <w:sz w:val="17"/>
              </w:rPr>
              <w:t>Comunidades</w:t>
            </w:r>
          </w:p>
        </w:tc>
        <w:tc>
          <w:tcPr>
            <w:tcW w:w="3331" w:type="dxa"/>
            <w:vAlign w:val="center"/>
          </w:tcPr>
          <w:p w14:paraId="70C99466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Espacos tematicos estilo Threads/Reddit.</w:t>
            </w:r>
          </w:p>
        </w:tc>
        <w:tc>
          <w:tcPr>
            <w:tcW w:w="3331" w:type="dxa"/>
            <w:vAlign w:val="center"/>
          </w:tcPr>
          <w:p w14:paraId="004F10C8" w14:textId="77777777" w:rsidR="00786D72" w:rsidRDefault="00000000">
            <w:r>
              <w:rPr>
                <w:sz w:val="17"/>
              </w:rPr>
              <w:t>Sim</w:t>
            </w:r>
          </w:p>
        </w:tc>
      </w:tr>
      <w:tr w:rsidR="00786D72" w14:paraId="05FB1575" w14:textId="77777777">
        <w:trPr>
          <w:jc w:val="center"/>
        </w:trPr>
        <w:tc>
          <w:tcPr>
            <w:tcW w:w="3331" w:type="dxa"/>
            <w:vAlign w:val="center"/>
          </w:tcPr>
          <w:p w14:paraId="5DE0E04C" w14:textId="77777777" w:rsidR="00786D72" w:rsidRDefault="00000000">
            <w:r>
              <w:rPr>
                <w:sz w:val="17"/>
              </w:rPr>
              <w:t>Mensagens</w:t>
            </w:r>
          </w:p>
        </w:tc>
        <w:tc>
          <w:tcPr>
            <w:tcW w:w="3331" w:type="dxa"/>
            <w:vAlign w:val="center"/>
          </w:tcPr>
          <w:p w14:paraId="1709A997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Convites e chat privado após aceite.</w:t>
            </w:r>
          </w:p>
        </w:tc>
        <w:tc>
          <w:tcPr>
            <w:tcW w:w="3331" w:type="dxa"/>
            <w:vAlign w:val="center"/>
          </w:tcPr>
          <w:p w14:paraId="68BBC17F" w14:textId="77777777" w:rsidR="00786D72" w:rsidRDefault="00000000">
            <w:r>
              <w:rPr>
                <w:sz w:val="17"/>
              </w:rPr>
              <w:t>Sim</w:t>
            </w:r>
          </w:p>
        </w:tc>
      </w:tr>
      <w:tr w:rsidR="00786D72" w14:paraId="0F917180" w14:textId="77777777">
        <w:trPr>
          <w:jc w:val="center"/>
        </w:trPr>
        <w:tc>
          <w:tcPr>
            <w:tcW w:w="3331" w:type="dxa"/>
            <w:vAlign w:val="center"/>
          </w:tcPr>
          <w:p w14:paraId="0C72E7B3" w14:textId="77777777" w:rsidR="00786D72" w:rsidRDefault="00000000">
            <w:r>
              <w:rPr>
                <w:sz w:val="17"/>
              </w:rPr>
              <w:t>Perfil</w:t>
            </w:r>
          </w:p>
        </w:tc>
        <w:tc>
          <w:tcPr>
            <w:tcW w:w="3331" w:type="dxa"/>
            <w:vAlign w:val="center"/>
          </w:tcPr>
          <w:p w14:paraId="2F2F685D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Identidade social, posts, interesses, limites e comunidades.</w:t>
            </w:r>
          </w:p>
        </w:tc>
        <w:tc>
          <w:tcPr>
            <w:tcW w:w="3331" w:type="dxa"/>
            <w:vAlign w:val="center"/>
          </w:tcPr>
          <w:p w14:paraId="48C38350" w14:textId="77777777" w:rsidR="00786D72" w:rsidRDefault="00000000">
            <w:r>
              <w:rPr>
                <w:sz w:val="17"/>
              </w:rPr>
              <w:t>Sim</w:t>
            </w:r>
          </w:p>
        </w:tc>
      </w:tr>
    </w:tbl>
    <w:p w14:paraId="59BC0262" w14:textId="77777777" w:rsidR="00786D72" w:rsidRDefault="00786D72"/>
    <w:p w14:paraId="1CB43D00" w14:textId="77777777" w:rsidR="00786D72" w:rsidRDefault="00000000">
      <w:pPr>
        <w:pStyle w:val="Ttulo1"/>
        <w:pBdr>
          <w:bottom w:val="single" w:sz="6" w:space="1" w:color="DDD6FE"/>
        </w:pBdr>
      </w:pPr>
      <w:r>
        <w:t>10. Vocabulário do Mimi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786D72" w14:paraId="1B397B5F" w14:textId="77777777">
        <w:trPr>
          <w:jc w:val="center"/>
        </w:trPr>
        <w:tc>
          <w:tcPr>
            <w:tcW w:w="3331" w:type="dxa"/>
            <w:shd w:val="clear" w:color="auto" w:fill="EEE7FF"/>
            <w:vAlign w:val="center"/>
          </w:tcPr>
          <w:p w14:paraId="4994E2D8" w14:textId="77777777" w:rsidR="00786D72" w:rsidRDefault="00000000">
            <w:r>
              <w:rPr>
                <w:b/>
                <w:sz w:val="18"/>
              </w:rPr>
              <w:t>Conceito comum</w:t>
            </w:r>
          </w:p>
        </w:tc>
        <w:tc>
          <w:tcPr>
            <w:tcW w:w="3331" w:type="dxa"/>
            <w:shd w:val="clear" w:color="auto" w:fill="EEE7FF"/>
            <w:vAlign w:val="center"/>
          </w:tcPr>
          <w:p w14:paraId="6FCF5AFF" w14:textId="77777777" w:rsidR="00786D72" w:rsidRDefault="00000000">
            <w:r>
              <w:rPr>
                <w:b/>
                <w:sz w:val="18"/>
              </w:rPr>
              <w:t>Nome no Mimi</w:t>
            </w:r>
          </w:p>
        </w:tc>
        <w:tc>
          <w:tcPr>
            <w:tcW w:w="3331" w:type="dxa"/>
            <w:shd w:val="clear" w:color="auto" w:fill="EEE7FF"/>
            <w:vAlign w:val="center"/>
          </w:tcPr>
          <w:p w14:paraId="00E2E360" w14:textId="77777777" w:rsidR="00786D72" w:rsidRDefault="00000000">
            <w:r>
              <w:rPr>
                <w:b/>
                <w:sz w:val="18"/>
              </w:rPr>
              <w:t>Uso</w:t>
            </w:r>
          </w:p>
        </w:tc>
      </w:tr>
      <w:tr w:rsidR="00786D72" w:rsidRPr="007778C5" w14:paraId="32DE80D5" w14:textId="77777777">
        <w:trPr>
          <w:jc w:val="center"/>
        </w:trPr>
        <w:tc>
          <w:tcPr>
            <w:tcW w:w="3331" w:type="dxa"/>
            <w:vAlign w:val="center"/>
          </w:tcPr>
          <w:p w14:paraId="073EA669" w14:textId="77777777" w:rsidR="00786D72" w:rsidRDefault="00000000">
            <w:r>
              <w:rPr>
                <w:sz w:val="17"/>
              </w:rPr>
              <w:t>Curtida</w:t>
            </w:r>
          </w:p>
        </w:tc>
        <w:tc>
          <w:tcPr>
            <w:tcW w:w="3331" w:type="dxa"/>
            <w:vAlign w:val="center"/>
          </w:tcPr>
          <w:p w14:paraId="0982C049" w14:textId="77777777" w:rsidR="00786D72" w:rsidRDefault="00000000">
            <w:r>
              <w:rPr>
                <w:sz w:val="17"/>
              </w:rPr>
              <w:t>Mimo</w:t>
            </w:r>
          </w:p>
        </w:tc>
        <w:tc>
          <w:tcPr>
            <w:tcW w:w="3331" w:type="dxa"/>
            <w:vAlign w:val="center"/>
          </w:tcPr>
          <w:p w14:paraId="781759D7" w14:textId="305F8484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Usuário d</w:t>
            </w:r>
            <w:r w:rsidR="00FA1EEA">
              <w:rPr>
                <w:sz w:val="17"/>
                <w:lang w:val="pt-BR"/>
              </w:rPr>
              <w:t>á</w:t>
            </w:r>
            <w:r w:rsidRPr="007778C5">
              <w:rPr>
                <w:sz w:val="17"/>
                <w:lang w:val="pt-BR"/>
              </w:rPr>
              <w:t xml:space="preserve"> um mimo em post, comentário ou perfil.</w:t>
            </w:r>
          </w:p>
        </w:tc>
      </w:tr>
      <w:tr w:rsidR="00786D72" w:rsidRPr="007778C5" w14:paraId="6196DA8F" w14:textId="77777777">
        <w:trPr>
          <w:jc w:val="center"/>
        </w:trPr>
        <w:tc>
          <w:tcPr>
            <w:tcW w:w="3331" w:type="dxa"/>
            <w:vAlign w:val="center"/>
          </w:tcPr>
          <w:p w14:paraId="1D014705" w14:textId="7F3636CB" w:rsidR="00786D72" w:rsidRDefault="00000000">
            <w:r>
              <w:rPr>
                <w:sz w:val="17"/>
              </w:rPr>
              <w:lastRenderedPageBreak/>
              <w:t>Conexão m</w:t>
            </w:r>
            <w:r w:rsidR="00FA1EEA">
              <w:rPr>
                <w:sz w:val="17"/>
              </w:rPr>
              <w:t>ú</w:t>
            </w:r>
            <w:r>
              <w:rPr>
                <w:sz w:val="17"/>
              </w:rPr>
              <w:t>tua</w:t>
            </w:r>
          </w:p>
        </w:tc>
        <w:tc>
          <w:tcPr>
            <w:tcW w:w="3331" w:type="dxa"/>
            <w:vAlign w:val="center"/>
          </w:tcPr>
          <w:p w14:paraId="550E43E9" w14:textId="1AA6DF4A" w:rsidR="00786D72" w:rsidRDefault="00000000">
            <w:r>
              <w:rPr>
                <w:sz w:val="17"/>
              </w:rPr>
              <w:t>La</w:t>
            </w:r>
            <w:r w:rsidR="00FA1EEA">
              <w:rPr>
                <w:sz w:val="17"/>
              </w:rPr>
              <w:t>ç</w:t>
            </w:r>
            <w:r>
              <w:rPr>
                <w:sz w:val="17"/>
              </w:rPr>
              <w:t>o</w:t>
            </w:r>
          </w:p>
        </w:tc>
        <w:tc>
          <w:tcPr>
            <w:tcW w:w="3331" w:type="dxa"/>
            <w:vAlign w:val="center"/>
          </w:tcPr>
          <w:p w14:paraId="1F502B39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Duas pessoas demonstram interesse ou aceitam uma conexão.</w:t>
            </w:r>
          </w:p>
        </w:tc>
      </w:tr>
      <w:tr w:rsidR="00786D72" w:rsidRPr="007778C5" w14:paraId="3CE518E5" w14:textId="77777777">
        <w:trPr>
          <w:jc w:val="center"/>
        </w:trPr>
        <w:tc>
          <w:tcPr>
            <w:tcW w:w="3331" w:type="dxa"/>
            <w:vAlign w:val="center"/>
          </w:tcPr>
          <w:p w14:paraId="734B8A45" w14:textId="77777777" w:rsidR="00786D72" w:rsidRDefault="00000000">
            <w:r>
              <w:rPr>
                <w:sz w:val="17"/>
              </w:rPr>
              <w:t>Pedido de DM</w:t>
            </w:r>
          </w:p>
        </w:tc>
        <w:tc>
          <w:tcPr>
            <w:tcW w:w="3331" w:type="dxa"/>
            <w:vAlign w:val="center"/>
          </w:tcPr>
          <w:p w14:paraId="34046F9B" w14:textId="77777777" w:rsidR="00786D72" w:rsidRDefault="00000000">
            <w:r>
              <w:rPr>
                <w:sz w:val="17"/>
              </w:rPr>
              <w:t>Convite</w:t>
            </w:r>
          </w:p>
        </w:tc>
        <w:tc>
          <w:tcPr>
            <w:tcW w:w="3331" w:type="dxa"/>
            <w:vAlign w:val="center"/>
          </w:tcPr>
          <w:p w14:paraId="293A4E93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Solicitação para iniciar conversa privada.</w:t>
            </w:r>
          </w:p>
        </w:tc>
      </w:tr>
      <w:tr w:rsidR="00786D72" w:rsidRPr="007778C5" w14:paraId="6AFBA1DF" w14:textId="77777777">
        <w:trPr>
          <w:jc w:val="center"/>
        </w:trPr>
        <w:tc>
          <w:tcPr>
            <w:tcW w:w="3331" w:type="dxa"/>
            <w:vAlign w:val="center"/>
          </w:tcPr>
          <w:p w14:paraId="3BF8EB93" w14:textId="77777777" w:rsidR="00786D72" w:rsidRDefault="00000000">
            <w:r>
              <w:rPr>
                <w:sz w:val="17"/>
              </w:rPr>
              <w:t>Feed principal</w:t>
            </w:r>
          </w:p>
        </w:tc>
        <w:tc>
          <w:tcPr>
            <w:tcW w:w="3331" w:type="dxa"/>
            <w:vAlign w:val="center"/>
          </w:tcPr>
          <w:p w14:paraId="57722CD5" w14:textId="0ED0D920" w:rsidR="00786D72" w:rsidRDefault="00000000">
            <w:r>
              <w:rPr>
                <w:sz w:val="17"/>
              </w:rPr>
              <w:t>P</w:t>
            </w:r>
            <w:r w:rsidR="00FA1EEA">
              <w:rPr>
                <w:sz w:val="17"/>
              </w:rPr>
              <w:t>a</w:t>
            </w:r>
            <w:r>
              <w:rPr>
                <w:sz w:val="17"/>
              </w:rPr>
              <w:t>ra Você</w:t>
            </w:r>
          </w:p>
        </w:tc>
        <w:tc>
          <w:tcPr>
            <w:tcW w:w="3331" w:type="dxa"/>
            <w:vAlign w:val="center"/>
          </w:tcPr>
          <w:p w14:paraId="522EDDB1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Feed de posts recomendados por afinidade.</w:t>
            </w:r>
          </w:p>
        </w:tc>
      </w:tr>
      <w:tr w:rsidR="00786D72" w:rsidRPr="007778C5" w14:paraId="3AABB030" w14:textId="77777777">
        <w:trPr>
          <w:jc w:val="center"/>
        </w:trPr>
        <w:tc>
          <w:tcPr>
            <w:tcW w:w="3331" w:type="dxa"/>
            <w:vAlign w:val="center"/>
          </w:tcPr>
          <w:p w14:paraId="527DC84B" w14:textId="77777777" w:rsidR="00786D72" w:rsidRDefault="00000000">
            <w:r>
              <w:rPr>
                <w:sz w:val="17"/>
              </w:rPr>
              <w:t>Feed de seguidos</w:t>
            </w:r>
          </w:p>
        </w:tc>
        <w:tc>
          <w:tcPr>
            <w:tcW w:w="3331" w:type="dxa"/>
            <w:vAlign w:val="center"/>
          </w:tcPr>
          <w:p w14:paraId="3E79CED2" w14:textId="77777777" w:rsidR="00786D72" w:rsidRDefault="00000000">
            <w:r>
              <w:rPr>
                <w:sz w:val="17"/>
              </w:rPr>
              <w:t>Amigos</w:t>
            </w:r>
          </w:p>
        </w:tc>
        <w:tc>
          <w:tcPr>
            <w:tcW w:w="3331" w:type="dxa"/>
            <w:vAlign w:val="center"/>
          </w:tcPr>
          <w:p w14:paraId="62002581" w14:textId="4435A6F1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Posts de pessoas seguidas, la</w:t>
            </w:r>
            <w:r w:rsidR="00FA1EEA">
              <w:rPr>
                <w:sz w:val="17"/>
                <w:lang w:val="pt-BR"/>
              </w:rPr>
              <w:t>ç</w:t>
            </w:r>
            <w:r w:rsidRPr="007778C5">
              <w:rPr>
                <w:sz w:val="17"/>
                <w:lang w:val="pt-BR"/>
              </w:rPr>
              <w:t>os e comunidades favoritas.</w:t>
            </w:r>
          </w:p>
        </w:tc>
      </w:tr>
      <w:tr w:rsidR="00786D72" w:rsidRPr="007778C5" w14:paraId="766C31D4" w14:textId="77777777">
        <w:trPr>
          <w:jc w:val="center"/>
        </w:trPr>
        <w:tc>
          <w:tcPr>
            <w:tcW w:w="3331" w:type="dxa"/>
            <w:vAlign w:val="center"/>
          </w:tcPr>
          <w:p w14:paraId="6792F19C" w14:textId="77777777" w:rsidR="00786D72" w:rsidRDefault="00000000">
            <w:r>
              <w:rPr>
                <w:sz w:val="17"/>
              </w:rPr>
              <w:t>Grupos</w:t>
            </w:r>
          </w:p>
        </w:tc>
        <w:tc>
          <w:tcPr>
            <w:tcW w:w="3331" w:type="dxa"/>
            <w:vAlign w:val="center"/>
          </w:tcPr>
          <w:p w14:paraId="0B4BD527" w14:textId="77777777" w:rsidR="00786D72" w:rsidRDefault="00000000">
            <w:r>
              <w:rPr>
                <w:sz w:val="17"/>
              </w:rPr>
              <w:t>Comunidades</w:t>
            </w:r>
          </w:p>
        </w:tc>
        <w:tc>
          <w:tcPr>
            <w:tcW w:w="3331" w:type="dxa"/>
            <w:vAlign w:val="center"/>
          </w:tcPr>
          <w:p w14:paraId="773CE6B9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Espacos tematicos de discussão e pertencimento.</w:t>
            </w:r>
          </w:p>
        </w:tc>
      </w:tr>
    </w:tbl>
    <w:p w14:paraId="2FC07E23" w14:textId="77777777" w:rsidR="00786D72" w:rsidRPr="007778C5" w:rsidRDefault="00786D72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94"/>
      </w:tblGrid>
      <w:tr w:rsidR="00786D72" w:rsidRPr="007778C5" w14:paraId="55B64A3E" w14:textId="77777777">
        <w:tc>
          <w:tcPr>
            <w:tcW w:w="9994" w:type="dxa"/>
            <w:shd w:val="clear" w:color="auto" w:fill="F8F5FF"/>
          </w:tcPr>
          <w:p w14:paraId="06B3E2C1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b/>
                <w:color w:val="8B5CF6"/>
                <w:sz w:val="21"/>
                <w:lang w:val="pt-BR"/>
              </w:rPr>
              <w:t>Regra de clareza</w:t>
            </w:r>
          </w:p>
          <w:p w14:paraId="3E0EB804" w14:textId="77777777" w:rsidR="00786D72" w:rsidRPr="007778C5" w:rsidRDefault="00000000">
            <w:pPr>
              <w:spacing w:after="0"/>
              <w:rPr>
                <w:lang w:val="pt-BR"/>
              </w:rPr>
            </w:pPr>
            <w:r w:rsidRPr="007778C5">
              <w:rPr>
                <w:lang w:val="pt-BR"/>
              </w:rPr>
              <w:t>Usar vocabulario próprio ajuda a marca, mas não deve atrapalhar a compreensão. No MVP, manter nomes claros e evitar inventar termos demais.</w:t>
            </w:r>
          </w:p>
        </w:tc>
      </w:tr>
    </w:tbl>
    <w:p w14:paraId="4D4B0FBA" w14:textId="77777777" w:rsidR="00786D72" w:rsidRPr="007778C5" w:rsidRDefault="00786D72">
      <w:pPr>
        <w:rPr>
          <w:lang w:val="pt-BR"/>
        </w:rPr>
      </w:pPr>
    </w:p>
    <w:p w14:paraId="53A73F4A" w14:textId="77777777" w:rsidR="00786D72" w:rsidRPr="007778C5" w:rsidRDefault="00786D72">
      <w:pPr>
        <w:rPr>
          <w:lang w:val="pt-BR"/>
        </w:rPr>
      </w:pPr>
    </w:p>
    <w:p w14:paraId="5233E93A" w14:textId="59524E61" w:rsidR="00786D72" w:rsidRDefault="00000000">
      <w:pPr>
        <w:pStyle w:val="Ttulo1"/>
        <w:pBdr>
          <w:bottom w:val="single" w:sz="6" w:space="1" w:color="DDD6FE"/>
        </w:pBdr>
      </w:pPr>
      <w:r>
        <w:t>11. Módulo: P</w:t>
      </w:r>
      <w:r w:rsidR="00FA1EEA">
        <w:t>a</w:t>
      </w:r>
      <w:r>
        <w:t>ra Você</w:t>
      </w:r>
    </w:p>
    <w:p w14:paraId="2C872CC4" w14:textId="77777777" w:rsidR="00786D72" w:rsidRDefault="00000000">
      <w:pPr>
        <w:pStyle w:val="Commarcadores"/>
        <w:spacing w:after="40"/>
      </w:pPr>
      <w:r>
        <w:t>Home principal do produto.</w:t>
      </w:r>
    </w:p>
    <w:p w14:paraId="58CD14BF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Feed vertical com posts do app inteiro, priorizando compatibilidade e interesses.</w:t>
      </w:r>
    </w:p>
    <w:p w14:paraId="4EA1D068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Substitui o swipe como mecanismo principal de descoberta.</w:t>
      </w:r>
    </w:p>
    <w:p w14:paraId="30C50AA3" w14:textId="77777777" w:rsidR="00786D72" w:rsidRDefault="00000000">
      <w:pPr>
        <w:pStyle w:val="Ttulo2"/>
      </w:pPr>
      <w:r>
        <w:t>11.1 Tipos de post no MVP</w:t>
      </w:r>
    </w:p>
    <w:p w14:paraId="1235D56D" w14:textId="77777777" w:rsidR="00786D72" w:rsidRDefault="00000000">
      <w:pPr>
        <w:pStyle w:val="Commarcadores"/>
        <w:spacing w:after="40"/>
      </w:pPr>
      <w:r>
        <w:t>Texto curto</w:t>
      </w:r>
    </w:p>
    <w:p w14:paraId="364971A4" w14:textId="77777777" w:rsidR="00786D72" w:rsidRDefault="00000000">
      <w:pPr>
        <w:pStyle w:val="Commarcadores"/>
        <w:spacing w:after="40"/>
      </w:pPr>
      <w:r>
        <w:t>Texto longo simples</w:t>
      </w:r>
    </w:p>
    <w:p w14:paraId="3A997F83" w14:textId="77777777" w:rsidR="00786D72" w:rsidRDefault="00000000">
      <w:pPr>
        <w:pStyle w:val="Commarcadores"/>
        <w:spacing w:after="40"/>
      </w:pPr>
      <w:r>
        <w:t>Imagem</w:t>
      </w:r>
    </w:p>
    <w:p w14:paraId="2DBDA3C0" w14:textId="0E754EF3" w:rsidR="00786D72" w:rsidRPr="00FA1EEA" w:rsidRDefault="00000000">
      <w:pPr>
        <w:pStyle w:val="Commarcadores"/>
        <w:spacing w:after="40"/>
        <w:rPr>
          <w:lang w:val="pt-BR"/>
        </w:rPr>
      </w:pPr>
      <w:r w:rsidRPr="00FA1EEA">
        <w:rPr>
          <w:lang w:val="pt-BR"/>
        </w:rPr>
        <w:t>GIF ou link de GIF</w:t>
      </w:r>
      <w:r w:rsidR="00FA1EEA" w:rsidRPr="00FA1EEA">
        <w:rPr>
          <w:lang w:val="pt-BR"/>
        </w:rPr>
        <w:t xml:space="preserve"> </w:t>
      </w:r>
      <w:r w:rsidR="00FA1EEA">
        <w:rPr>
          <w:lang w:val="pt-BR"/>
        </w:rPr>
        <w:t>(Ferramenta própria para criara gifs a partir do vídeo da camera)</w:t>
      </w:r>
    </w:p>
    <w:p w14:paraId="5F3FCA73" w14:textId="77777777" w:rsidR="00786D72" w:rsidRDefault="00000000">
      <w:pPr>
        <w:pStyle w:val="Commarcadores"/>
        <w:spacing w:after="40"/>
      </w:pPr>
      <w:r>
        <w:t>Post em comunidade</w:t>
      </w:r>
    </w:p>
    <w:p w14:paraId="2D46857B" w14:textId="77777777" w:rsidR="00786D72" w:rsidRDefault="00000000">
      <w:pPr>
        <w:pStyle w:val="Commarcadores"/>
        <w:spacing w:after="40"/>
      </w:pPr>
      <w:r>
        <w:t>Comentários</w:t>
      </w:r>
    </w:p>
    <w:p w14:paraId="057B8226" w14:textId="77777777" w:rsidR="00786D72" w:rsidRDefault="00000000">
      <w:pPr>
        <w:pStyle w:val="Commarcadores"/>
        <w:spacing w:after="40"/>
      </w:pPr>
      <w:r>
        <w:t>Mimos</w:t>
      </w:r>
    </w:p>
    <w:p w14:paraId="6E3CA3B3" w14:textId="77777777" w:rsidR="00786D72" w:rsidRPr="007778C5" w:rsidRDefault="00000000">
      <w:pPr>
        <w:pStyle w:val="Ttulo2"/>
        <w:rPr>
          <w:lang w:val="pt-BR"/>
        </w:rPr>
      </w:pPr>
      <w:r w:rsidRPr="007778C5">
        <w:rPr>
          <w:lang w:val="pt-BR"/>
        </w:rPr>
        <w:t>11.2 Tipos de post para fases futuras</w:t>
      </w:r>
    </w:p>
    <w:p w14:paraId="2760F733" w14:textId="77777777" w:rsidR="00786D72" w:rsidRDefault="00000000">
      <w:pPr>
        <w:pStyle w:val="Commarcadores"/>
        <w:spacing w:after="40"/>
      </w:pPr>
      <w:r>
        <w:t>Video curto</w:t>
      </w:r>
    </w:p>
    <w:p w14:paraId="4DF82C07" w14:textId="77777777" w:rsidR="00786D72" w:rsidRDefault="00000000">
      <w:pPr>
        <w:pStyle w:val="Commarcadores"/>
        <w:spacing w:after="40"/>
      </w:pPr>
      <w:r>
        <w:t>Audio</w:t>
      </w:r>
    </w:p>
    <w:p w14:paraId="44BDF3D7" w14:textId="77777777" w:rsidR="00786D72" w:rsidRDefault="00000000">
      <w:pPr>
        <w:pStyle w:val="Commarcadores"/>
        <w:spacing w:after="40"/>
      </w:pPr>
      <w:r>
        <w:t>Live</w:t>
      </w:r>
    </w:p>
    <w:p w14:paraId="46405D24" w14:textId="77777777" w:rsidR="00786D72" w:rsidRDefault="00000000">
      <w:pPr>
        <w:pStyle w:val="Commarcadores"/>
        <w:spacing w:after="40"/>
      </w:pPr>
      <w:r>
        <w:t>Stories</w:t>
      </w:r>
    </w:p>
    <w:p w14:paraId="2E420658" w14:textId="77777777" w:rsidR="00786D72" w:rsidRDefault="00000000">
      <w:pPr>
        <w:pStyle w:val="Commarcadores"/>
        <w:spacing w:after="40"/>
      </w:pPr>
      <w:r>
        <w:t>Post colaborativo</w:t>
      </w:r>
    </w:p>
    <w:p w14:paraId="35FA36C2" w14:textId="77777777" w:rsidR="00786D72" w:rsidRDefault="00000000">
      <w:pPr>
        <w:pStyle w:val="Commarcadores"/>
        <w:spacing w:after="40"/>
      </w:pPr>
      <w:r>
        <w:t>Enquetes avançadas</w:t>
      </w:r>
    </w:p>
    <w:p w14:paraId="5B1393AE" w14:textId="77777777" w:rsidR="00786D72" w:rsidRDefault="00000000">
      <w:pPr>
        <w:pStyle w:val="Commarcadores"/>
        <w:spacing w:after="40"/>
      </w:pPr>
      <w:r>
        <w:t>Clipes de comunidade</w:t>
      </w:r>
    </w:p>
    <w:p w14:paraId="191566EF" w14:textId="77777777" w:rsidR="00786D72" w:rsidRDefault="00000000">
      <w:pPr>
        <w:pStyle w:val="Ttulo2"/>
      </w:pPr>
      <w:r>
        <w:t>11.3 Algoritmo inicial do feed</w:t>
      </w:r>
    </w:p>
    <w:p w14:paraId="651AA7CD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No MVP, usar pontuacao simples em vez de IA complexa.</w:t>
      </w:r>
    </w:p>
    <w:p w14:paraId="4AA46087" w14:textId="6FBA055B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Critérios positivos: interesses em comum, comunidades em comum, compatibilidade de busca, identidade/interesse, localização apr</w:t>
      </w:r>
      <w:r w:rsidR="00FA1EEA">
        <w:rPr>
          <w:lang w:val="pt-BR"/>
        </w:rPr>
        <w:t>o</w:t>
      </w:r>
      <w:r w:rsidRPr="007778C5">
        <w:rPr>
          <w:lang w:val="pt-BR"/>
        </w:rPr>
        <w:t>ximada, recência, engajamento e relação com pessoas seguidas.</w:t>
      </w:r>
    </w:p>
    <w:p w14:paraId="1F17FAF4" w14:textId="4DC25CF2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Critérios negativos: post j</w:t>
      </w:r>
      <w:r w:rsidR="00FA1EEA">
        <w:rPr>
          <w:lang w:val="pt-BR"/>
        </w:rPr>
        <w:t>á</w:t>
      </w:r>
      <w:r w:rsidRPr="007778C5">
        <w:rPr>
          <w:lang w:val="pt-BR"/>
        </w:rPr>
        <w:t xml:space="preserve"> visto, autor bloqueado, comunidade silenciada, conteúdo den</w:t>
      </w:r>
      <w:r w:rsidR="00FA1EEA">
        <w:rPr>
          <w:lang w:val="pt-BR"/>
        </w:rPr>
        <w:t>u</w:t>
      </w:r>
      <w:r w:rsidRPr="007778C5">
        <w:rPr>
          <w:lang w:val="pt-BR"/>
        </w:rPr>
        <w:t>nciado, baixa reputacao do autor.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94"/>
      </w:tblGrid>
      <w:tr w:rsidR="00786D72" w:rsidRPr="007778C5" w14:paraId="2260F497" w14:textId="77777777">
        <w:tc>
          <w:tcPr>
            <w:tcW w:w="9994" w:type="dxa"/>
            <w:shd w:val="clear" w:color="auto" w:fill="F8F5FF"/>
          </w:tcPr>
          <w:p w14:paraId="7603294C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b/>
                <w:color w:val="8B5CF6"/>
                <w:sz w:val="21"/>
                <w:lang w:val="pt-BR"/>
              </w:rPr>
              <w:t>Exemplo de recomendação</w:t>
            </w:r>
          </w:p>
          <w:p w14:paraId="72542D76" w14:textId="5FE789AD" w:rsidR="00786D72" w:rsidRPr="007778C5" w:rsidRDefault="00000000">
            <w:pPr>
              <w:spacing w:after="0"/>
              <w:rPr>
                <w:lang w:val="pt-BR"/>
              </w:rPr>
            </w:pPr>
            <w:r w:rsidRPr="007778C5">
              <w:rPr>
                <w:lang w:val="pt-BR"/>
              </w:rPr>
              <w:t>Se o usuário for femboy hetero, gostar de tecnologia, academia e moda soft, e buscar meninas, o P</w:t>
            </w:r>
            <w:r w:rsidR="00FA1EEA">
              <w:rPr>
                <w:lang w:val="pt-BR"/>
              </w:rPr>
              <w:t>a</w:t>
            </w:r>
            <w:r w:rsidRPr="007778C5">
              <w:rPr>
                <w:lang w:val="pt-BR"/>
              </w:rPr>
              <w:t xml:space="preserve">ra Você deve </w:t>
            </w:r>
            <w:r w:rsidRPr="007778C5">
              <w:rPr>
                <w:lang w:val="pt-BR"/>
              </w:rPr>
              <w:lastRenderedPageBreak/>
              <w:t>priorizar posts de meninas que gostam de femboys, comunidades soft/femboy, tecnologia, games, academia e posts regionais apr</w:t>
            </w:r>
            <w:r w:rsidR="00FA1EEA">
              <w:rPr>
                <w:lang w:val="pt-BR"/>
              </w:rPr>
              <w:t>o</w:t>
            </w:r>
            <w:r w:rsidRPr="007778C5">
              <w:rPr>
                <w:lang w:val="pt-BR"/>
              </w:rPr>
              <w:t>ximados.</w:t>
            </w:r>
          </w:p>
        </w:tc>
      </w:tr>
    </w:tbl>
    <w:p w14:paraId="7C940DE8" w14:textId="77777777" w:rsidR="00786D72" w:rsidRPr="007778C5" w:rsidRDefault="00786D72">
      <w:pPr>
        <w:rPr>
          <w:lang w:val="pt-BR"/>
        </w:rPr>
      </w:pPr>
    </w:p>
    <w:p w14:paraId="56E6814E" w14:textId="77777777" w:rsidR="00786D72" w:rsidRDefault="00000000">
      <w:pPr>
        <w:pStyle w:val="Ttulo1"/>
        <w:pBdr>
          <w:bottom w:val="single" w:sz="6" w:space="1" w:color="DDD6FE"/>
        </w:pBdr>
      </w:pPr>
      <w:r>
        <w:t>12. Módulo: Amigos</w:t>
      </w:r>
    </w:p>
    <w:p w14:paraId="63FB6945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Feed mais intimo do app.</w:t>
      </w:r>
    </w:p>
    <w:p w14:paraId="3F027766" w14:textId="2D40343B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Mostra posts de pessoas seguidas, la</w:t>
      </w:r>
      <w:r w:rsidR="00FA1EEA">
        <w:rPr>
          <w:lang w:val="pt-BR"/>
        </w:rPr>
        <w:t>ç</w:t>
      </w:r>
      <w:r w:rsidRPr="007778C5">
        <w:rPr>
          <w:lang w:val="pt-BR"/>
        </w:rPr>
        <w:t>os/conexões e comunidades favoritas.</w:t>
      </w:r>
    </w:p>
    <w:p w14:paraId="5CAB5D25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Não deve depender de match romântico; o usuário pode seguir alguem apenas porque gosta do conteúdo.</w:t>
      </w:r>
    </w:p>
    <w:p w14:paraId="35212D28" w14:textId="77777777" w:rsidR="00786D72" w:rsidRDefault="00000000">
      <w:pPr>
        <w:spacing w:before="160" w:after="40"/>
      </w:pPr>
      <w:r>
        <w:rPr>
          <w:b/>
          <w:color w:val="8B5CF6"/>
          <w:sz w:val="17"/>
        </w:rPr>
        <w:t>NIVEIS DE RELACAO</w:t>
      </w:r>
    </w:p>
    <w:p w14:paraId="54CE33C4" w14:textId="77777777" w:rsidR="00786D72" w:rsidRDefault="00000000">
      <w:pPr>
        <w:pStyle w:val="Commarcadores"/>
        <w:spacing w:after="40"/>
      </w:pPr>
      <w:r>
        <w:t>Seguindo: usuário acompanha alguem.</w:t>
      </w:r>
    </w:p>
    <w:p w14:paraId="05A4D70D" w14:textId="6405B05C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La</w:t>
      </w:r>
      <w:r w:rsidR="00FA1EEA">
        <w:rPr>
          <w:lang w:val="pt-BR"/>
        </w:rPr>
        <w:t>ç</w:t>
      </w:r>
      <w:r w:rsidRPr="007778C5">
        <w:rPr>
          <w:lang w:val="pt-BR"/>
        </w:rPr>
        <w:t>o: conexão mutua ou convite aceito.</w:t>
      </w:r>
    </w:p>
    <w:p w14:paraId="1FDAAFF8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Amigo: relação social consolidada, possívelmente equivalente a laco no MVP.</w:t>
      </w:r>
    </w:p>
    <w:p w14:paraId="239D70F2" w14:textId="77777777" w:rsidR="00786D72" w:rsidRDefault="00000000">
      <w:pPr>
        <w:pStyle w:val="Ttulo1"/>
        <w:pBdr>
          <w:bottom w:val="single" w:sz="6" w:space="1" w:color="DDD6FE"/>
        </w:pBdr>
      </w:pPr>
      <w:r>
        <w:t>13. Módulo: Comunidades</w:t>
      </w:r>
    </w:p>
    <w:p w14:paraId="6A02C210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Pilar de retenção e pertencimento.</w:t>
      </w:r>
    </w:p>
    <w:p w14:paraId="06DBCAF7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Funcionam inicialmente como comunidades estilo Reddit/Threads.</w:t>
      </w:r>
    </w:p>
    <w:p w14:paraId="39060F77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No futuro, podem evoluir para comunidades estilo Discord.</w:t>
      </w:r>
    </w:p>
    <w:p w14:paraId="388C28BD" w14:textId="77777777" w:rsidR="00786D72" w:rsidRDefault="00000000">
      <w:pPr>
        <w:pStyle w:val="Ttulo2"/>
      </w:pPr>
      <w:r>
        <w:t>13.1 Comunidades iniciais do MVP</w:t>
      </w:r>
    </w:p>
    <w:p w14:paraId="7403B2B3" w14:textId="77777777" w:rsidR="00786D72" w:rsidRDefault="00000000">
      <w:pPr>
        <w:pStyle w:val="Commarcadores"/>
        <w:spacing w:after="40"/>
      </w:pPr>
      <w:r>
        <w:t>Femboys BR</w:t>
      </w:r>
    </w:p>
    <w:p w14:paraId="4CEB6746" w14:textId="77777777" w:rsidR="00786D72" w:rsidRDefault="00000000">
      <w:pPr>
        <w:pStyle w:val="Commarcadores"/>
        <w:spacing w:after="40"/>
      </w:pPr>
      <w:r>
        <w:t>Meninas que gostam de femboys</w:t>
      </w:r>
    </w:p>
    <w:p w14:paraId="7DE5D825" w14:textId="77777777" w:rsidR="00786D72" w:rsidRDefault="00000000">
      <w:pPr>
        <w:pStyle w:val="Commarcadores"/>
        <w:spacing w:after="40"/>
      </w:pPr>
      <w:r>
        <w:t>Femboys heteros</w:t>
      </w:r>
    </w:p>
    <w:p w14:paraId="75A1FCF9" w14:textId="77777777" w:rsidR="00786D72" w:rsidRDefault="00000000">
      <w:pPr>
        <w:pStyle w:val="Commarcadores"/>
        <w:spacing w:after="40"/>
      </w:pPr>
      <w:r>
        <w:t>Pessoas soft</w:t>
      </w:r>
    </w:p>
    <w:p w14:paraId="6272CE45" w14:textId="77777777" w:rsidR="00786D72" w:rsidRDefault="00000000">
      <w:pPr>
        <w:pStyle w:val="Commarcadores"/>
        <w:spacing w:after="40"/>
      </w:pPr>
      <w:r>
        <w:t>Looks e estética</w:t>
      </w:r>
    </w:p>
    <w:p w14:paraId="696029F8" w14:textId="77777777" w:rsidR="00786D72" w:rsidRDefault="00000000">
      <w:pPr>
        <w:pStyle w:val="Commarcadores"/>
        <w:spacing w:after="40"/>
      </w:pPr>
      <w:r>
        <w:t>Desabafos</w:t>
      </w:r>
    </w:p>
    <w:p w14:paraId="2937076E" w14:textId="77777777" w:rsidR="00786D72" w:rsidRDefault="00000000">
      <w:pPr>
        <w:pStyle w:val="Commarcadores"/>
        <w:spacing w:after="40"/>
      </w:pPr>
      <w:r>
        <w:t>Relacionamentos</w:t>
      </w:r>
    </w:p>
    <w:p w14:paraId="3F24D5DC" w14:textId="77777777" w:rsidR="00786D72" w:rsidRDefault="00000000">
      <w:pPr>
        <w:pStyle w:val="Commarcadores"/>
        <w:spacing w:after="40"/>
      </w:pPr>
      <w:r>
        <w:t>Games</w:t>
      </w:r>
    </w:p>
    <w:p w14:paraId="032D3D08" w14:textId="77777777" w:rsidR="00786D72" w:rsidRDefault="00000000">
      <w:pPr>
        <w:pStyle w:val="Commarcadores"/>
        <w:spacing w:after="40"/>
      </w:pPr>
      <w:r>
        <w:t>Anime</w:t>
      </w:r>
    </w:p>
    <w:p w14:paraId="798B02CA" w14:textId="77777777" w:rsidR="00786D72" w:rsidRDefault="00000000">
      <w:pPr>
        <w:pStyle w:val="Commarcadores"/>
        <w:spacing w:after="40"/>
      </w:pPr>
      <w:r>
        <w:t>Tecnologia</w:t>
      </w:r>
    </w:p>
    <w:p w14:paraId="64F70A00" w14:textId="77777777" w:rsidR="00786D72" w:rsidRDefault="00000000">
      <w:pPr>
        <w:pStyle w:val="Commarcadores"/>
        <w:spacing w:after="40"/>
      </w:pPr>
      <w:r>
        <w:t>Academia</w:t>
      </w:r>
    </w:p>
    <w:p w14:paraId="74479443" w14:textId="77777777" w:rsidR="00786D72" w:rsidRDefault="00000000">
      <w:pPr>
        <w:pStyle w:val="Commarcadores"/>
        <w:spacing w:after="40"/>
      </w:pPr>
      <w:r>
        <w:t>Arte e edits</w:t>
      </w:r>
    </w:p>
    <w:p w14:paraId="790FCE9D" w14:textId="77777777" w:rsidR="00786D72" w:rsidRDefault="00000000">
      <w:pPr>
        <w:pStyle w:val="Commarcadores"/>
        <w:spacing w:after="40"/>
      </w:pPr>
      <w:r>
        <w:t>Comunidades regionais, se fizer sentido</w:t>
      </w:r>
    </w:p>
    <w:p w14:paraId="6E765C09" w14:textId="77777777" w:rsidR="00786D72" w:rsidRDefault="00000000">
      <w:pPr>
        <w:pStyle w:val="Ttulo2"/>
      </w:pPr>
      <w:r>
        <w:t>13.2 Funcionalidades de comunidade no MVP</w:t>
      </w:r>
    </w:p>
    <w:p w14:paraId="4DB5C0FA" w14:textId="77777777" w:rsidR="00786D72" w:rsidRDefault="00000000">
      <w:pPr>
        <w:pStyle w:val="Commarcadores"/>
        <w:spacing w:after="40"/>
      </w:pPr>
      <w:r>
        <w:t>Listar comunidades</w:t>
      </w:r>
    </w:p>
    <w:p w14:paraId="50B90C76" w14:textId="77777777" w:rsidR="00786D72" w:rsidRDefault="00000000">
      <w:pPr>
        <w:pStyle w:val="Commarcadores"/>
        <w:spacing w:after="40"/>
      </w:pPr>
      <w:r>
        <w:t>Entrar e sair</w:t>
      </w:r>
    </w:p>
    <w:p w14:paraId="661FFC4E" w14:textId="77777777" w:rsidR="00786D72" w:rsidRDefault="00000000">
      <w:pPr>
        <w:pStyle w:val="Commarcadores"/>
        <w:spacing w:after="40"/>
      </w:pPr>
      <w:r>
        <w:t>Criar post dentro de comunidade</w:t>
      </w:r>
    </w:p>
    <w:p w14:paraId="741F3CAF" w14:textId="77777777" w:rsidR="00786D72" w:rsidRDefault="00000000">
      <w:pPr>
        <w:pStyle w:val="Commarcadores"/>
        <w:spacing w:after="40"/>
      </w:pPr>
      <w:r>
        <w:t>Comentar</w:t>
      </w:r>
    </w:p>
    <w:p w14:paraId="6D680B8B" w14:textId="77777777" w:rsidR="00786D72" w:rsidRDefault="00000000">
      <w:pPr>
        <w:pStyle w:val="Commarcadores"/>
        <w:spacing w:after="40"/>
      </w:pPr>
      <w:r>
        <w:t>Dar mimo</w:t>
      </w:r>
    </w:p>
    <w:p w14:paraId="4B8FCB02" w14:textId="77777777" w:rsidR="00786D72" w:rsidRDefault="00000000">
      <w:pPr>
        <w:pStyle w:val="Commarcadores"/>
        <w:spacing w:after="40"/>
      </w:pPr>
      <w:r>
        <w:t>Denúnciar post ou comentário</w:t>
      </w:r>
    </w:p>
    <w:p w14:paraId="666BDAC6" w14:textId="77777777" w:rsidR="00786D72" w:rsidRDefault="00000000">
      <w:pPr>
        <w:pStyle w:val="Commarcadores"/>
        <w:spacing w:after="40"/>
      </w:pPr>
      <w:r>
        <w:t>Regras da comunidade</w:t>
      </w:r>
    </w:p>
    <w:p w14:paraId="52B4CFF8" w14:textId="77777777" w:rsidR="00786D72" w:rsidRDefault="00000000">
      <w:pPr>
        <w:pStyle w:val="Commarcadores"/>
        <w:spacing w:after="40"/>
      </w:pPr>
      <w:r>
        <w:t>Moderação básica</w:t>
      </w:r>
    </w:p>
    <w:p w14:paraId="7D9B4876" w14:textId="77777777" w:rsidR="00786D72" w:rsidRDefault="00000000">
      <w:pPr>
        <w:pStyle w:val="Commarcadores"/>
        <w:spacing w:after="40"/>
      </w:pPr>
      <w:r>
        <w:t>Lista de membros</w:t>
      </w:r>
    </w:p>
    <w:p w14:paraId="4937E23C" w14:textId="77777777" w:rsidR="00786D72" w:rsidRPr="007778C5" w:rsidRDefault="00000000">
      <w:pPr>
        <w:pStyle w:val="Ttulo2"/>
        <w:rPr>
          <w:lang w:val="pt-BR"/>
        </w:rPr>
      </w:pPr>
      <w:r w:rsidRPr="007778C5">
        <w:rPr>
          <w:lang w:val="pt-BR"/>
        </w:rPr>
        <w:t>13.3 Funcionalidades de comunidade para a fase final</w:t>
      </w:r>
    </w:p>
    <w:p w14:paraId="7FEEEBF0" w14:textId="77777777" w:rsidR="00786D72" w:rsidRDefault="00000000">
      <w:pPr>
        <w:pStyle w:val="Commarcadores"/>
        <w:spacing w:after="40"/>
      </w:pPr>
      <w:r>
        <w:t>Canais de texto</w:t>
      </w:r>
    </w:p>
    <w:p w14:paraId="0BDE55B8" w14:textId="77777777" w:rsidR="00786D72" w:rsidRDefault="00000000">
      <w:pPr>
        <w:pStyle w:val="Commarcadores"/>
        <w:spacing w:after="40"/>
      </w:pPr>
      <w:r>
        <w:t>Canais de voz</w:t>
      </w:r>
    </w:p>
    <w:p w14:paraId="6B8B2D50" w14:textId="77777777" w:rsidR="00786D72" w:rsidRDefault="00000000">
      <w:pPr>
        <w:pStyle w:val="Commarcadores"/>
        <w:spacing w:after="40"/>
      </w:pPr>
      <w:r>
        <w:lastRenderedPageBreak/>
        <w:t>Chamadas de video</w:t>
      </w:r>
    </w:p>
    <w:p w14:paraId="55563C1D" w14:textId="77777777" w:rsidR="00786D72" w:rsidRDefault="00000000">
      <w:pPr>
        <w:pStyle w:val="Commarcadores"/>
        <w:spacing w:after="40"/>
      </w:pPr>
      <w:r>
        <w:t>Compartilhamento de tela</w:t>
      </w:r>
    </w:p>
    <w:p w14:paraId="684D0DA8" w14:textId="77777777" w:rsidR="00786D72" w:rsidRDefault="00000000">
      <w:pPr>
        <w:pStyle w:val="Commarcadores"/>
        <w:spacing w:after="40"/>
      </w:pPr>
      <w:r>
        <w:t>Cargos e permissões</w:t>
      </w:r>
    </w:p>
    <w:p w14:paraId="6F11E029" w14:textId="77777777" w:rsidR="00786D72" w:rsidRDefault="00000000">
      <w:pPr>
        <w:pStyle w:val="Commarcadores"/>
        <w:spacing w:after="40"/>
      </w:pPr>
      <w:r>
        <w:t>Eventos</w:t>
      </w:r>
    </w:p>
    <w:p w14:paraId="1BD187F2" w14:textId="77777777" w:rsidR="00786D72" w:rsidRDefault="00000000">
      <w:pPr>
        <w:pStyle w:val="Commarcadores"/>
        <w:spacing w:after="40"/>
      </w:pPr>
      <w:r>
        <w:t>Bots</w:t>
      </w:r>
    </w:p>
    <w:p w14:paraId="50591CEA" w14:textId="77777777" w:rsidR="00786D72" w:rsidRDefault="00000000">
      <w:pPr>
        <w:pStyle w:val="Commarcadores"/>
        <w:spacing w:after="40"/>
      </w:pPr>
      <w:r>
        <w:t>Jogos e atividades integradas</w:t>
      </w:r>
    </w:p>
    <w:p w14:paraId="05B71A39" w14:textId="77777777" w:rsidR="00786D72" w:rsidRDefault="00786D72"/>
    <w:p w14:paraId="5C75AEAF" w14:textId="77777777" w:rsidR="00786D72" w:rsidRDefault="00000000">
      <w:pPr>
        <w:pStyle w:val="Ttulo1"/>
        <w:pBdr>
          <w:bottom w:val="single" w:sz="6" w:space="1" w:color="DDD6FE"/>
        </w:pBdr>
      </w:pPr>
      <w:r>
        <w:t>14. Módulo: Mensagens</w:t>
      </w:r>
    </w:p>
    <w:p w14:paraId="29BB4F56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Mensagens privadas devem ser controladas por convite.</w:t>
      </w:r>
    </w:p>
    <w:p w14:paraId="11DF4EF7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O Mimi não deve permitir DM livre para qualquer usuário desde o início.</w:t>
      </w:r>
    </w:p>
    <w:p w14:paraId="3EE52077" w14:textId="39CD28BD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Iss</w:t>
      </w:r>
      <w:r w:rsidR="00FF5F73">
        <w:rPr>
          <w:lang w:val="pt-BR"/>
        </w:rPr>
        <w:t>o</w:t>
      </w:r>
      <w:r w:rsidRPr="007778C5">
        <w:rPr>
          <w:lang w:val="pt-BR"/>
        </w:rPr>
        <w:t xml:space="preserve"> reduz assédio e protege pessoas que postam fotos, looks ou desabafos.</w:t>
      </w:r>
    </w:p>
    <w:p w14:paraId="771B3AB0" w14:textId="77777777" w:rsidR="00786D72" w:rsidRDefault="00000000">
      <w:pPr>
        <w:pStyle w:val="Ttulo2"/>
      </w:pPr>
      <w:r>
        <w:t>14.1 Fluxo de DM no MVP</w:t>
      </w:r>
    </w:p>
    <w:p w14:paraId="6AA75A63" w14:textId="77777777" w:rsidR="00786D72" w:rsidRPr="007778C5" w:rsidRDefault="00000000">
      <w:pPr>
        <w:pStyle w:val="Numerada"/>
        <w:spacing w:after="40"/>
        <w:rPr>
          <w:lang w:val="pt-BR"/>
        </w:rPr>
      </w:pPr>
      <w:r w:rsidRPr="007778C5">
        <w:rPr>
          <w:lang w:val="pt-BR"/>
        </w:rPr>
        <w:t>Interação pública primeiro: mimo, comentário ou seguir.</w:t>
      </w:r>
    </w:p>
    <w:p w14:paraId="314369E6" w14:textId="77777777" w:rsidR="00786D72" w:rsidRPr="007778C5" w:rsidRDefault="00000000">
      <w:pPr>
        <w:pStyle w:val="Numerada"/>
        <w:spacing w:after="40"/>
        <w:rPr>
          <w:lang w:val="pt-BR"/>
        </w:rPr>
      </w:pPr>
      <w:r w:rsidRPr="007778C5">
        <w:rPr>
          <w:lang w:val="pt-BR"/>
        </w:rPr>
        <w:t>Usuário envia convite de conversa.</w:t>
      </w:r>
    </w:p>
    <w:p w14:paraId="02425F8B" w14:textId="77777777" w:rsidR="00786D72" w:rsidRPr="007778C5" w:rsidRDefault="00000000">
      <w:pPr>
        <w:pStyle w:val="Numerada"/>
        <w:spacing w:after="40"/>
        <w:rPr>
          <w:lang w:val="pt-BR"/>
        </w:rPr>
      </w:pPr>
      <w:r w:rsidRPr="007778C5">
        <w:rPr>
          <w:lang w:val="pt-BR"/>
        </w:rPr>
        <w:t>A outra pessoa aceita ou recusa.</w:t>
      </w:r>
    </w:p>
    <w:p w14:paraId="475819CF" w14:textId="77777777" w:rsidR="00786D72" w:rsidRPr="007778C5" w:rsidRDefault="00000000">
      <w:pPr>
        <w:pStyle w:val="Numerada"/>
        <w:spacing w:after="40"/>
        <w:rPr>
          <w:lang w:val="pt-BR"/>
        </w:rPr>
      </w:pPr>
      <w:r w:rsidRPr="007778C5">
        <w:rPr>
          <w:lang w:val="pt-BR"/>
        </w:rPr>
        <w:t>Chat privado e liberado somente após aceite.</w:t>
      </w:r>
    </w:p>
    <w:p w14:paraId="19E2EA87" w14:textId="448197F5" w:rsidR="00786D72" w:rsidRPr="007778C5" w:rsidRDefault="00000000">
      <w:pPr>
        <w:pStyle w:val="Numerada"/>
        <w:spacing w:after="40"/>
        <w:rPr>
          <w:lang w:val="pt-BR"/>
        </w:rPr>
      </w:pPr>
      <w:r w:rsidRPr="007778C5">
        <w:rPr>
          <w:lang w:val="pt-BR"/>
        </w:rPr>
        <w:t>A qualquer momento, a pessoa pode bloquear, den</w:t>
      </w:r>
      <w:r w:rsidR="00FF5F73">
        <w:rPr>
          <w:lang w:val="pt-BR"/>
        </w:rPr>
        <w:t>u</w:t>
      </w:r>
      <w:r w:rsidRPr="007778C5">
        <w:rPr>
          <w:lang w:val="pt-BR"/>
        </w:rPr>
        <w:t>nciar ou desfazer conexão.</w:t>
      </w:r>
    </w:p>
    <w:p w14:paraId="314BFCBC" w14:textId="77777777" w:rsidR="00786D72" w:rsidRDefault="00000000">
      <w:pPr>
        <w:pStyle w:val="Ttulo2"/>
      </w:pPr>
      <w:r>
        <w:t>14.2 Entra no MVP</w:t>
      </w:r>
    </w:p>
    <w:p w14:paraId="4B2B7AE8" w14:textId="77777777" w:rsidR="00786D72" w:rsidRDefault="00000000">
      <w:pPr>
        <w:pStyle w:val="Commarcadores"/>
        <w:spacing w:after="40"/>
      </w:pPr>
      <w:r>
        <w:t>Enviar convite</w:t>
      </w:r>
    </w:p>
    <w:p w14:paraId="5E17027A" w14:textId="77777777" w:rsidR="00786D72" w:rsidRDefault="00000000">
      <w:pPr>
        <w:pStyle w:val="Commarcadores"/>
        <w:spacing w:after="40"/>
      </w:pPr>
      <w:r>
        <w:t>Aceitar convite</w:t>
      </w:r>
    </w:p>
    <w:p w14:paraId="33C6E740" w14:textId="77777777" w:rsidR="00786D72" w:rsidRDefault="00000000">
      <w:pPr>
        <w:pStyle w:val="Commarcadores"/>
        <w:spacing w:after="40"/>
      </w:pPr>
      <w:r>
        <w:t>Recusar convite</w:t>
      </w:r>
    </w:p>
    <w:p w14:paraId="70A24F6C" w14:textId="77777777" w:rsidR="00786D72" w:rsidRDefault="00000000">
      <w:pPr>
        <w:pStyle w:val="Commarcadores"/>
        <w:spacing w:after="40"/>
      </w:pPr>
      <w:r>
        <w:t>Chat privado de texto</w:t>
      </w:r>
    </w:p>
    <w:p w14:paraId="1DCDE5E3" w14:textId="77777777" w:rsidR="00786D72" w:rsidRDefault="00000000">
      <w:pPr>
        <w:pStyle w:val="Commarcadores"/>
        <w:spacing w:after="40"/>
      </w:pPr>
      <w:r>
        <w:t>Lista de conversas</w:t>
      </w:r>
    </w:p>
    <w:p w14:paraId="7EF8EE7B" w14:textId="77777777" w:rsidR="00786D72" w:rsidRDefault="00000000">
      <w:pPr>
        <w:pStyle w:val="Commarcadores"/>
        <w:spacing w:after="40"/>
      </w:pPr>
      <w:r>
        <w:t>Bloquear usuário</w:t>
      </w:r>
    </w:p>
    <w:p w14:paraId="2EE1EDA7" w14:textId="7938D313" w:rsidR="00786D72" w:rsidRDefault="00000000">
      <w:pPr>
        <w:pStyle w:val="Commarcadores"/>
        <w:spacing w:after="40"/>
      </w:pPr>
      <w:r>
        <w:t>Den</w:t>
      </w:r>
      <w:r w:rsidR="00FF5F73">
        <w:t>u</w:t>
      </w:r>
      <w:r>
        <w:t>nciar mensagem</w:t>
      </w:r>
    </w:p>
    <w:p w14:paraId="2C66FB02" w14:textId="77777777" w:rsidR="00786D72" w:rsidRDefault="00000000">
      <w:pPr>
        <w:pStyle w:val="Commarcadores"/>
        <w:spacing w:after="40"/>
      </w:pPr>
      <w:r>
        <w:t>Desfazer conexão</w:t>
      </w:r>
    </w:p>
    <w:p w14:paraId="05B83F51" w14:textId="77777777" w:rsidR="00786D72" w:rsidRDefault="00000000">
      <w:pPr>
        <w:pStyle w:val="Ttulo2"/>
      </w:pPr>
      <w:r>
        <w:t>14.3 Fica para depois</w:t>
      </w:r>
    </w:p>
    <w:p w14:paraId="0861B3C3" w14:textId="77777777" w:rsidR="00786D72" w:rsidRDefault="00000000">
      <w:pPr>
        <w:pStyle w:val="Commarcadores"/>
        <w:spacing w:after="40"/>
      </w:pPr>
      <w:r>
        <w:t>Audio</w:t>
      </w:r>
    </w:p>
    <w:p w14:paraId="2739EF32" w14:textId="77777777" w:rsidR="00786D72" w:rsidRDefault="00000000">
      <w:pPr>
        <w:pStyle w:val="Commarcadores"/>
        <w:spacing w:after="40"/>
      </w:pPr>
      <w:r>
        <w:t>Chamada de voz</w:t>
      </w:r>
    </w:p>
    <w:p w14:paraId="749A2335" w14:textId="77777777" w:rsidR="00786D72" w:rsidRDefault="00000000">
      <w:pPr>
        <w:pStyle w:val="Commarcadores"/>
        <w:spacing w:after="40"/>
      </w:pPr>
      <w:r>
        <w:t>Chamada de video</w:t>
      </w:r>
    </w:p>
    <w:p w14:paraId="5845A47C" w14:textId="77777777" w:rsidR="00786D72" w:rsidRDefault="00000000">
      <w:pPr>
        <w:pStyle w:val="Commarcadores"/>
        <w:spacing w:after="40"/>
      </w:pPr>
      <w:r>
        <w:t>Envio de arquivos</w:t>
      </w:r>
    </w:p>
    <w:p w14:paraId="02C4092F" w14:textId="77777777" w:rsidR="00786D72" w:rsidRDefault="00000000">
      <w:pPr>
        <w:pStyle w:val="Commarcadores"/>
        <w:spacing w:after="40"/>
      </w:pPr>
      <w:r>
        <w:t>Figurinhas</w:t>
      </w:r>
    </w:p>
    <w:p w14:paraId="35A10546" w14:textId="77777777" w:rsidR="00786D72" w:rsidRDefault="00000000">
      <w:pPr>
        <w:pStyle w:val="Commarcadores"/>
        <w:spacing w:after="40"/>
      </w:pPr>
      <w:r>
        <w:t>Compartilhamento de tela</w:t>
      </w:r>
    </w:p>
    <w:p w14:paraId="7D5426EB" w14:textId="77777777" w:rsidR="00786D72" w:rsidRDefault="00000000">
      <w:pPr>
        <w:pStyle w:val="Commarcadores"/>
        <w:spacing w:after="40"/>
      </w:pPr>
      <w:r>
        <w:t>Grupos privados</w:t>
      </w:r>
    </w:p>
    <w:p w14:paraId="20660A12" w14:textId="77777777" w:rsidR="00786D72" w:rsidRDefault="00000000">
      <w:pPr>
        <w:pStyle w:val="Commarcadores"/>
        <w:spacing w:after="40"/>
      </w:pPr>
      <w:r>
        <w:t>Mensagens temporarias</w:t>
      </w:r>
    </w:p>
    <w:p w14:paraId="059D2265" w14:textId="77777777" w:rsidR="00786D72" w:rsidRDefault="00000000">
      <w:pPr>
        <w:pStyle w:val="Ttulo1"/>
        <w:pBdr>
          <w:bottom w:val="single" w:sz="6" w:space="1" w:color="DDD6FE"/>
        </w:pBdr>
      </w:pPr>
      <w:r>
        <w:t>15. Módulo: Perfil</w:t>
      </w:r>
    </w:p>
    <w:p w14:paraId="783D2599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O perfil deve parecer perfil de rede social, não perfil de Tinder.</w:t>
      </w:r>
    </w:p>
    <w:p w14:paraId="5CD86587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O foco e mostrar expressão, posts, interesses, comunidades e limites de contato.</w:t>
      </w:r>
    </w:p>
    <w:p w14:paraId="74BBCB20" w14:textId="77777777" w:rsidR="00786D72" w:rsidRDefault="00000000">
      <w:pPr>
        <w:pStyle w:val="Ttulo2"/>
      </w:pPr>
      <w:r>
        <w:t>15.1 Campos do perfil no MVP</w:t>
      </w:r>
    </w:p>
    <w:p w14:paraId="636C77B8" w14:textId="77777777" w:rsidR="00786D72" w:rsidRDefault="00000000">
      <w:pPr>
        <w:pStyle w:val="Commarcadores"/>
        <w:spacing w:after="40"/>
      </w:pPr>
      <w:r>
        <w:t>Nome ou apelido</w:t>
      </w:r>
    </w:p>
    <w:p w14:paraId="5339B9AA" w14:textId="77777777" w:rsidR="00786D72" w:rsidRDefault="00000000">
      <w:pPr>
        <w:pStyle w:val="Commarcadores"/>
        <w:spacing w:after="40"/>
      </w:pPr>
      <w:r>
        <w:t>Idade</w:t>
      </w:r>
    </w:p>
    <w:p w14:paraId="68949735" w14:textId="569312F8" w:rsidR="00786D72" w:rsidRDefault="00000000">
      <w:pPr>
        <w:pStyle w:val="Commarcadores"/>
        <w:spacing w:after="40"/>
      </w:pPr>
      <w:r>
        <w:lastRenderedPageBreak/>
        <w:t>Cidade/est</w:t>
      </w:r>
      <w:r w:rsidR="00FF5F73">
        <w:t>a</w:t>
      </w:r>
      <w:r>
        <w:t>do</w:t>
      </w:r>
    </w:p>
    <w:p w14:paraId="2779AE0A" w14:textId="77777777" w:rsidR="00786D72" w:rsidRDefault="00000000">
      <w:pPr>
        <w:pStyle w:val="Commarcadores"/>
        <w:spacing w:after="40"/>
      </w:pPr>
      <w:r>
        <w:t>Bio curta</w:t>
      </w:r>
    </w:p>
    <w:p w14:paraId="02166AB0" w14:textId="77777777" w:rsidR="00786D72" w:rsidRDefault="00000000">
      <w:pPr>
        <w:pStyle w:val="Commarcadores"/>
        <w:spacing w:after="40"/>
      </w:pPr>
      <w:r>
        <w:t>Foto de perfil</w:t>
      </w:r>
    </w:p>
    <w:p w14:paraId="31078621" w14:textId="77777777" w:rsidR="00786D72" w:rsidRDefault="00000000">
      <w:pPr>
        <w:pStyle w:val="Commarcadores"/>
        <w:spacing w:after="40"/>
      </w:pPr>
      <w:r>
        <w:t>Fotos adicionais</w:t>
      </w:r>
    </w:p>
    <w:p w14:paraId="08B16F91" w14:textId="77777777" w:rsidR="00786D72" w:rsidRDefault="00000000">
      <w:pPr>
        <w:pStyle w:val="Commarcadores"/>
        <w:spacing w:after="40"/>
      </w:pPr>
      <w:r>
        <w:t>Identidade</w:t>
      </w:r>
    </w:p>
    <w:p w14:paraId="1A11D469" w14:textId="6500F673" w:rsidR="00786D72" w:rsidRDefault="00000000">
      <w:pPr>
        <w:pStyle w:val="Commarcadores"/>
        <w:spacing w:after="40"/>
      </w:pPr>
      <w:r>
        <w:t xml:space="preserve">Orientação </w:t>
      </w:r>
      <w:r w:rsidR="00FF5F73">
        <w:t>(</w:t>
      </w:r>
      <w:r>
        <w:t>opcional</w:t>
      </w:r>
      <w:r w:rsidR="00FF5F73">
        <w:t>)</w:t>
      </w:r>
    </w:p>
    <w:p w14:paraId="390E859B" w14:textId="7BF23703" w:rsidR="00786D72" w:rsidRDefault="00000000">
      <w:pPr>
        <w:pStyle w:val="Commarcadores"/>
        <w:spacing w:after="40"/>
      </w:pPr>
      <w:r>
        <w:t>Buscando</w:t>
      </w:r>
      <w:r w:rsidR="00FF5F73">
        <w:t xml:space="preserve"> (o quê)</w:t>
      </w:r>
    </w:p>
    <w:p w14:paraId="7D284D64" w14:textId="77777777" w:rsidR="00786D72" w:rsidRDefault="00000000">
      <w:pPr>
        <w:pStyle w:val="Commarcadores"/>
        <w:spacing w:after="40"/>
      </w:pPr>
      <w:r>
        <w:t>Interesses</w:t>
      </w:r>
    </w:p>
    <w:p w14:paraId="0E2DFD7A" w14:textId="77777777" w:rsidR="00786D72" w:rsidRDefault="00000000">
      <w:pPr>
        <w:pStyle w:val="Commarcadores"/>
        <w:spacing w:after="40"/>
      </w:pPr>
      <w:r>
        <w:t>Limites de abordagem</w:t>
      </w:r>
    </w:p>
    <w:p w14:paraId="1561E673" w14:textId="77777777" w:rsidR="00786D72" w:rsidRDefault="00000000">
      <w:pPr>
        <w:pStyle w:val="Commarcadores"/>
        <w:spacing w:after="40"/>
      </w:pPr>
      <w:r>
        <w:t>Posts do usuário</w:t>
      </w:r>
    </w:p>
    <w:p w14:paraId="67D274EF" w14:textId="77777777" w:rsidR="00786D72" w:rsidRDefault="00000000">
      <w:pPr>
        <w:pStyle w:val="Commarcadores"/>
        <w:spacing w:after="40"/>
      </w:pPr>
      <w:r>
        <w:t>Comunidades do usuário</w:t>
      </w:r>
    </w:p>
    <w:p w14:paraId="0FDCE6A5" w14:textId="77777777" w:rsidR="00786D72" w:rsidRDefault="00000000">
      <w:pPr>
        <w:pStyle w:val="Ttulo2"/>
      </w:pPr>
      <w:r>
        <w:t>15.2 Identidades sugeridas</w:t>
      </w:r>
    </w:p>
    <w:p w14:paraId="2888F80C" w14:textId="77777777" w:rsidR="00786D72" w:rsidRDefault="00000000">
      <w:pPr>
        <w:pStyle w:val="Commarcadores"/>
        <w:spacing w:after="40"/>
      </w:pPr>
      <w:r>
        <w:t>Femboy</w:t>
      </w:r>
    </w:p>
    <w:p w14:paraId="29A0AF5D" w14:textId="77777777" w:rsidR="00786D72" w:rsidRDefault="00000000">
      <w:pPr>
        <w:pStyle w:val="Commarcadores"/>
        <w:spacing w:after="40"/>
      </w:pPr>
      <w:r>
        <w:t>Garoto feminino</w:t>
      </w:r>
    </w:p>
    <w:p w14:paraId="147455CF" w14:textId="77777777" w:rsidR="00786D72" w:rsidRDefault="00000000">
      <w:pPr>
        <w:pStyle w:val="Commarcadores"/>
        <w:spacing w:after="40"/>
      </w:pPr>
      <w:r>
        <w:t>Soft boy</w:t>
      </w:r>
    </w:p>
    <w:p w14:paraId="4E0CA391" w14:textId="77777777" w:rsidR="00786D72" w:rsidRDefault="00000000">
      <w:pPr>
        <w:pStyle w:val="Commarcadores"/>
        <w:spacing w:after="40"/>
      </w:pPr>
      <w:r>
        <w:t>Andrógino</w:t>
      </w:r>
    </w:p>
    <w:p w14:paraId="55EBC273" w14:textId="77777777" w:rsidR="00786D72" w:rsidRDefault="00000000">
      <w:pPr>
        <w:pStyle w:val="Commarcadores"/>
        <w:spacing w:after="40"/>
      </w:pPr>
      <w:r>
        <w:t>Tomboy</w:t>
      </w:r>
    </w:p>
    <w:p w14:paraId="508F8846" w14:textId="77777777" w:rsidR="00786D72" w:rsidRDefault="00000000">
      <w:pPr>
        <w:pStyle w:val="Commarcadores"/>
        <w:spacing w:after="40"/>
      </w:pPr>
      <w:r>
        <w:t>Garota</w:t>
      </w:r>
    </w:p>
    <w:p w14:paraId="2D6BBEBF" w14:textId="77777777" w:rsidR="00786D72" w:rsidRDefault="00000000">
      <w:pPr>
        <w:pStyle w:val="Commarcadores"/>
        <w:spacing w:after="40"/>
      </w:pPr>
      <w:r>
        <w:t>Garoto</w:t>
      </w:r>
    </w:p>
    <w:p w14:paraId="19816CA5" w14:textId="77777777" w:rsidR="00786D72" w:rsidRDefault="00000000">
      <w:pPr>
        <w:pStyle w:val="Commarcadores"/>
        <w:spacing w:after="40"/>
      </w:pPr>
      <w:r>
        <w:t>Pessoa queer</w:t>
      </w:r>
    </w:p>
    <w:p w14:paraId="1531C5D1" w14:textId="77777777" w:rsidR="00786D72" w:rsidRDefault="00000000">
      <w:pPr>
        <w:pStyle w:val="Commarcadores"/>
        <w:spacing w:after="40"/>
      </w:pPr>
      <w:r>
        <w:t>Pessoa não-binaria</w:t>
      </w:r>
    </w:p>
    <w:p w14:paraId="317EAE88" w14:textId="77777777" w:rsidR="00786D72" w:rsidRDefault="00000000">
      <w:pPr>
        <w:pStyle w:val="Commarcadores"/>
        <w:spacing w:after="40"/>
      </w:pPr>
      <w:r>
        <w:t>Pessoa alternativa</w:t>
      </w:r>
    </w:p>
    <w:p w14:paraId="63FA5572" w14:textId="77777777" w:rsidR="00786D72" w:rsidRDefault="00000000">
      <w:pPr>
        <w:pStyle w:val="Commarcadores"/>
        <w:spacing w:after="40"/>
      </w:pPr>
      <w:r>
        <w:t>Admirador(a) respeitoso(a)</w:t>
      </w:r>
    </w:p>
    <w:p w14:paraId="15ACDF8B" w14:textId="77777777" w:rsidR="00786D72" w:rsidRDefault="00000000">
      <w:pPr>
        <w:pStyle w:val="Commarcadores"/>
        <w:spacing w:after="40"/>
      </w:pPr>
      <w:r>
        <w:t>Prefiro escrever</w:t>
      </w:r>
    </w:p>
    <w:p w14:paraId="240884E8" w14:textId="77777777" w:rsidR="00786D72" w:rsidRDefault="00000000">
      <w:pPr>
        <w:pStyle w:val="Ttulo2"/>
      </w:pPr>
      <w:r>
        <w:t>15.3 Opções de busca</w:t>
      </w:r>
    </w:p>
    <w:p w14:paraId="75DF6E9A" w14:textId="77777777" w:rsidR="00786D72" w:rsidRDefault="00000000">
      <w:pPr>
        <w:pStyle w:val="Commarcadores"/>
        <w:spacing w:after="40"/>
      </w:pPr>
      <w:r>
        <w:t>Amizades</w:t>
      </w:r>
    </w:p>
    <w:p w14:paraId="17A2FE3D" w14:textId="77777777" w:rsidR="00786D72" w:rsidRDefault="00000000">
      <w:pPr>
        <w:pStyle w:val="Commarcadores"/>
        <w:spacing w:after="40"/>
      </w:pPr>
      <w:r>
        <w:t>Romance</w:t>
      </w:r>
    </w:p>
    <w:p w14:paraId="63001A0A" w14:textId="77777777" w:rsidR="00786D72" w:rsidRDefault="00000000">
      <w:pPr>
        <w:pStyle w:val="Commarcadores"/>
        <w:spacing w:after="40"/>
      </w:pPr>
      <w:r>
        <w:t>Conversas leves</w:t>
      </w:r>
    </w:p>
    <w:p w14:paraId="15F3CE19" w14:textId="77777777" w:rsidR="00786D72" w:rsidRDefault="00000000">
      <w:pPr>
        <w:pStyle w:val="Commarcadores"/>
        <w:spacing w:after="40"/>
      </w:pPr>
      <w:r>
        <w:t>Comunidade</w:t>
      </w:r>
    </w:p>
    <w:p w14:paraId="45364E1A" w14:textId="77777777" w:rsidR="00786D72" w:rsidRDefault="00000000">
      <w:pPr>
        <w:pStyle w:val="Commarcadores"/>
        <w:spacing w:after="40"/>
      </w:pPr>
      <w:r>
        <w:t>Meninas</w:t>
      </w:r>
    </w:p>
    <w:p w14:paraId="4F5F1E0D" w14:textId="77777777" w:rsidR="00786D72" w:rsidRDefault="00000000">
      <w:pPr>
        <w:pStyle w:val="Commarcadores"/>
        <w:spacing w:after="40"/>
      </w:pPr>
      <w:r>
        <w:t>Femboys</w:t>
      </w:r>
    </w:p>
    <w:p w14:paraId="0F10B410" w14:textId="77777777" w:rsidR="00786D72" w:rsidRDefault="00000000">
      <w:pPr>
        <w:pStyle w:val="Commarcadores"/>
        <w:spacing w:after="40"/>
      </w:pPr>
      <w:r>
        <w:t>Pessoas soft</w:t>
      </w:r>
    </w:p>
    <w:p w14:paraId="0ED88D67" w14:textId="77777777" w:rsidR="00786D72" w:rsidRDefault="00000000">
      <w:pPr>
        <w:pStyle w:val="Commarcadores"/>
        <w:spacing w:after="40"/>
      </w:pPr>
      <w:r>
        <w:t>Pessoas andróginas</w:t>
      </w:r>
    </w:p>
    <w:p w14:paraId="24B555C0" w14:textId="77777777" w:rsidR="00786D72" w:rsidRDefault="00000000">
      <w:pPr>
        <w:pStyle w:val="Commarcadores"/>
        <w:spacing w:after="40"/>
      </w:pPr>
      <w:r>
        <w:t>Ainda não sei</w:t>
      </w:r>
    </w:p>
    <w:p w14:paraId="5BA77C77" w14:textId="77777777" w:rsidR="00786D72" w:rsidRDefault="00000000">
      <w:pPr>
        <w:pStyle w:val="Ttulo2"/>
      </w:pPr>
      <w:r>
        <w:t>15.4 Limites de abordagem</w:t>
      </w:r>
    </w:p>
    <w:p w14:paraId="435ED9A4" w14:textId="77777777" w:rsidR="00786D72" w:rsidRDefault="00000000">
      <w:pPr>
        <w:pStyle w:val="Commarcadores"/>
        <w:spacing w:after="40"/>
      </w:pPr>
      <w:r>
        <w:t>Conversas leves primeiro</w:t>
      </w:r>
    </w:p>
    <w:p w14:paraId="28D03E73" w14:textId="77777777" w:rsidR="00786D72" w:rsidRDefault="00000000">
      <w:pPr>
        <w:pStyle w:val="Commarcadores"/>
        <w:spacing w:after="40"/>
      </w:pPr>
      <w:r>
        <w:t>Sem papo sexual no começo</w:t>
      </w:r>
    </w:p>
    <w:p w14:paraId="57F87B65" w14:textId="77777777" w:rsidR="00786D72" w:rsidRDefault="00000000">
      <w:pPr>
        <w:pStyle w:val="Commarcadores"/>
        <w:spacing w:after="40"/>
      </w:pPr>
      <w:r>
        <w:t>Gosto de flerte respeitoso</w:t>
      </w:r>
    </w:p>
    <w:p w14:paraId="72A2C5AD" w14:textId="77777777" w:rsidR="00786D72" w:rsidRDefault="00000000">
      <w:pPr>
        <w:pStyle w:val="Commarcadores"/>
        <w:spacing w:after="40"/>
      </w:pPr>
      <w:r>
        <w:t>Quero só amizade</w:t>
      </w:r>
    </w:p>
    <w:p w14:paraId="698684F1" w14:textId="77777777" w:rsidR="00786D72" w:rsidRDefault="00000000">
      <w:pPr>
        <w:pStyle w:val="Commarcadores"/>
        <w:spacing w:after="40"/>
      </w:pPr>
      <w:r>
        <w:t>Prefiro conversar bastante antes</w:t>
      </w:r>
    </w:p>
    <w:p w14:paraId="68A6FE92" w14:textId="77777777" w:rsidR="00786D72" w:rsidRDefault="00000000">
      <w:pPr>
        <w:pStyle w:val="Commarcadores"/>
        <w:spacing w:after="40"/>
      </w:pPr>
      <w:r>
        <w:t>Não quero comentários sobre corpo</w:t>
      </w:r>
    </w:p>
    <w:p w14:paraId="69810BE4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Aberto(a) a elogios, com respeito</w:t>
      </w:r>
    </w:p>
    <w:p w14:paraId="16B21667" w14:textId="77777777" w:rsidR="00786D72" w:rsidRPr="007778C5" w:rsidRDefault="00786D72">
      <w:pPr>
        <w:rPr>
          <w:lang w:val="pt-BR"/>
        </w:rPr>
      </w:pPr>
    </w:p>
    <w:p w14:paraId="49122876" w14:textId="77777777" w:rsidR="00786D72" w:rsidRDefault="00000000">
      <w:pPr>
        <w:pStyle w:val="Ttulo1"/>
        <w:pBdr>
          <w:bottom w:val="single" w:sz="6" w:space="1" w:color="DDD6FE"/>
        </w:pBdr>
      </w:pPr>
      <w:r>
        <w:lastRenderedPageBreak/>
        <w:t>16. Onboarding</w:t>
      </w:r>
    </w:p>
    <w:p w14:paraId="58A715CD" w14:textId="18374334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Deve coletar dados suficientes para recomendação, mas sem parecer interrogat</w:t>
      </w:r>
      <w:r w:rsidR="00FF5F73">
        <w:rPr>
          <w:lang w:val="pt-BR"/>
        </w:rPr>
        <w:t>ó</w:t>
      </w:r>
      <w:r w:rsidRPr="007778C5">
        <w:rPr>
          <w:lang w:val="pt-BR"/>
        </w:rPr>
        <w:t>rio.</w:t>
      </w:r>
    </w:p>
    <w:p w14:paraId="1CFC38A2" w14:textId="4B4BCF9A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Deve refor</w:t>
      </w:r>
      <w:r w:rsidR="00FF5F73">
        <w:rPr>
          <w:lang w:val="pt-BR"/>
        </w:rPr>
        <w:t>ç</w:t>
      </w:r>
      <w:r w:rsidRPr="007778C5">
        <w:rPr>
          <w:lang w:val="pt-BR"/>
        </w:rPr>
        <w:t>ar segurança, respeito e pertencimento.</w:t>
      </w:r>
    </w:p>
    <w:p w14:paraId="13156C8E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Recomendação: Mimi deve ser 18+ desde o início, por envolver romance, comunidades sensíveis e contato privado.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786D72" w14:paraId="2D42C46D" w14:textId="77777777">
        <w:trPr>
          <w:jc w:val="center"/>
        </w:trPr>
        <w:tc>
          <w:tcPr>
            <w:tcW w:w="3331" w:type="dxa"/>
            <w:shd w:val="clear" w:color="auto" w:fill="EEE7FF"/>
            <w:vAlign w:val="center"/>
          </w:tcPr>
          <w:p w14:paraId="37F244ED" w14:textId="77777777" w:rsidR="00786D72" w:rsidRDefault="00000000">
            <w:r>
              <w:rPr>
                <w:b/>
                <w:sz w:val="18"/>
              </w:rPr>
              <w:t>Tela</w:t>
            </w:r>
          </w:p>
        </w:tc>
        <w:tc>
          <w:tcPr>
            <w:tcW w:w="3331" w:type="dxa"/>
            <w:shd w:val="clear" w:color="auto" w:fill="EEE7FF"/>
            <w:vAlign w:val="center"/>
          </w:tcPr>
          <w:p w14:paraId="644AFA8F" w14:textId="77777777" w:rsidR="00786D72" w:rsidRDefault="00000000">
            <w:r>
              <w:rPr>
                <w:b/>
                <w:sz w:val="18"/>
              </w:rPr>
              <w:t>Objetivo</w:t>
            </w:r>
          </w:p>
        </w:tc>
        <w:tc>
          <w:tcPr>
            <w:tcW w:w="3331" w:type="dxa"/>
            <w:shd w:val="clear" w:color="auto" w:fill="EEE7FF"/>
            <w:vAlign w:val="center"/>
          </w:tcPr>
          <w:p w14:paraId="2B7B1E36" w14:textId="77777777" w:rsidR="00786D72" w:rsidRDefault="00000000">
            <w:r>
              <w:rPr>
                <w:b/>
                <w:sz w:val="18"/>
              </w:rPr>
              <w:t>Campos ou ações</w:t>
            </w:r>
          </w:p>
        </w:tc>
      </w:tr>
      <w:tr w:rsidR="00786D72" w:rsidRPr="007778C5" w14:paraId="0623785E" w14:textId="77777777">
        <w:trPr>
          <w:jc w:val="center"/>
        </w:trPr>
        <w:tc>
          <w:tcPr>
            <w:tcW w:w="3331" w:type="dxa"/>
            <w:vAlign w:val="center"/>
          </w:tcPr>
          <w:p w14:paraId="75765606" w14:textId="77777777" w:rsidR="00786D72" w:rsidRDefault="00000000">
            <w:r>
              <w:rPr>
                <w:sz w:val="17"/>
              </w:rPr>
              <w:t>1. Boas-vindas</w:t>
            </w:r>
          </w:p>
        </w:tc>
        <w:tc>
          <w:tcPr>
            <w:tcW w:w="3331" w:type="dxa"/>
            <w:vAlign w:val="center"/>
          </w:tcPr>
          <w:p w14:paraId="57CF0882" w14:textId="77777777" w:rsidR="00786D72" w:rsidRDefault="00000000">
            <w:r>
              <w:rPr>
                <w:sz w:val="17"/>
              </w:rPr>
              <w:t>Apresentar o Mimi.</w:t>
            </w:r>
          </w:p>
        </w:tc>
        <w:tc>
          <w:tcPr>
            <w:tcW w:w="3331" w:type="dxa"/>
            <w:vAlign w:val="center"/>
          </w:tcPr>
          <w:p w14:paraId="3C864575" w14:textId="1FC72746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Criar conta / Entrar / frase</w:t>
            </w:r>
            <w:r w:rsidR="00FF5F73">
              <w:rPr>
                <w:sz w:val="17"/>
                <w:lang w:val="pt-BR"/>
              </w:rPr>
              <w:t>:</w:t>
            </w:r>
            <w:r w:rsidRPr="007778C5">
              <w:rPr>
                <w:sz w:val="17"/>
                <w:lang w:val="pt-BR"/>
              </w:rPr>
              <w:t xml:space="preserve"> Menos </w:t>
            </w:r>
            <w:r w:rsidR="00FF5F73">
              <w:rPr>
                <w:sz w:val="17"/>
                <w:lang w:val="pt-BR"/>
              </w:rPr>
              <w:t>deslize</w:t>
            </w:r>
            <w:r w:rsidRPr="007778C5">
              <w:rPr>
                <w:sz w:val="17"/>
                <w:lang w:val="pt-BR"/>
              </w:rPr>
              <w:t xml:space="preserve">, mais </w:t>
            </w:r>
            <w:r w:rsidR="00FF5F73">
              <w:rPr>
                <w:sz w:val="17"/>
                <w:lang w:val="pt-BR"/>
              </w:rPr>
              <w:t>conforto</w:t>
            </w:r>
            <w:r w:rsidRPr="007778C5">
              <w:rPr>
                <w:sz w:val="17"/>
                <w:lang w:val="pt-BR"/>
              </w:rPr>
              <w:t>.</w:t>
            </w:r>
          </w:p>
        </w:tc>
      </w:tr>
      <w:tr w:rsidR="00786D72" w:rsidRPr="007778C5" w14:paraId="79C63F56" w14:textId="77777777">
        <w:trPr>
          <w:jc w:val="center"/>
        </w:trPr>
        <w:tc>
          <w:tcPr>
            <w:tcW w:w="3331" w:type="dxa"/>
            <w:vAlign w:val="center"/>
          </w:tcPr>
          <w:p w14:paraId="19CD5FFA" w14:textId="77777777" w:rsidR="00786D72" w:rsidRDefault="00000000">
            <w:r>
              <w:rPr>
                <w:sz w:val="17"/>
              </w:rPr>
              <w:t>2. Idade</w:t>
            </w:r>
          </w:p>
        </w:tc>
        <w:tc>
          <w:tcPr>
            <w:tcW w:w="3331" w:type="dxa"/>
            <w:vAlign w:val="center"/>
          </w:tcPr>
          <w:p w14:paraId="76E7CBA4" w14:textId="77777777" w:rsidR="00786D72" w:rsidRDefault="00000000">
            <w:r>
              <w:rPr>
                <w:sz w:val="17"/>
              </w:rPr>
              <w:t>Confirmar 18+.</w:t>
            </w:r>
          </w:p>
        </w:tc>
        <w:tc>
          <w:tcPr>
            <w:tcW w:w="3331" w:type="dxa"/>
            <w:vAlign w:val="center"/>
          </w:tcPr>
          <w:p w14:paraId="357C39E8" w14:textId="7A6E47B9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Bot</w:t>
            </w:r>
            <w:r w:rsidR="00FF5F73">
              <w:rPr>
                <w:sz w:val="17"/>
                <w:lang w:val="pt-BR"/>
              </w:rPr>
              <w:t>ã</w:t>
            </w:r>
            <w:r w:rsidRPr="007778C5">
              <w:rPr>
                <w:sz w:val="17"/>
                <w:lang w:val="pt-BR"/>
              </w:rPr>
              <w:t>o Tenho 18 anos ou mais.</w:t>
            </w:r>
          </w:p>
        </w:tc>
      </w:tr>
      <w:tr w:rsidR="00786D72" w:rsidRPr="007778C5" w14:paraId="38BE5E60" w14:textId="77777777">
        <w:trPr>
          <w:jc w:val="center"/>
        </w:trPr>
        <w:tc>
          <w:tcPr>
            <w:tcW w:w="3331" w:type="dxa"/>
            <w:vAlign w:val="center"/>
          </w:tcPr>
          <w:p w14:paraId="4578C013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3. O que você quer encontrar?</w:t>
            </w:r>
          </w:p>
        </w:tc>
        <w:tc>
          <w:tcPr>
            <w:tcW w:w="3331" w:type="dxa"/>
            <w:vAlign w:val="center"/>
          </w:tcPr>
          <w:p w14:paraId="446D803A" w14:textId="77777777" w:rsidR="00786D72" w:rsidRDefault="00000000">
            <w:r>
              <w:rPr>
                <w:sz w:val="17"/>
              </w:rPr>
              <w:t>Definir intencao geral.</w:t>
            </w:r>
          </w:p>
        </w:tc>
        <w:tc>
          <w:tcPr>
            <w:tcW w:w="3331" w:type="dxa"/>
            <w:vAlign w:val="center"/>
          </w:tcPr>
          <w:p w14:paraId="37DD1D6B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Amizades, romance, conversas, comunidades, pessoas parecidas.</w:t>
            </w:r>
          </w:p>
        </w:tc>
      </w:tr>
      <w:tr w:rsidR="00786D72" w:rsidRPr="007778C5" w14:paraId="570D9879" w14:textId="77777777">
        <w:trPr>
          <w:jc w:val="center"/>
        </w:trPr>
        <w:tc>
          <w:tcPr>
            <w:tcW w:w="3331" w:type="dxa"/>
            <w:vAlign w:val="center"/>
          </w:tcPr>
          <w:p w14:paraId="7A374DCE" w14:textId="77777777" w:rsidR="00786D72" w:rsidRDefault="00000000">
            <w:r>
              <w:rPr>
                <w:sz w:val="17"/>
              </w:rPr>
              <w:t>4. Como você se identifica?</w:t>
            </w:r>
          </w:p>
        </w:tc>
        <w:tc>
          <w:tcPr>
            <w:tcW w:w="3331" w:type="dxa"/>
            <w:vAlign w:val="center"/>
          </w:tcPr>
          <w:p w14:paraId="36B0DC3C" w14:textId="77777777" w:rsidR="00786D72" w:rsidRDefault="00000000">
            <w:r>
              <w:rPr>
                <w:sz w:val="17"/>
              </w:rPr>
              <w:t>Definir identidade social.</w:t>
            </w:r>
          </w:p>
        </w:tc>
        <w:tc>
          <w:tcPr>
            <w:tcW w:w="3331" w:type="dxa"/>
            <w:vAlign w:val="center"/>
          </w:tcPr>
          <w:p w14:paraId="39FDC223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Femboy, soft boy, andrógino, garota, garoto, alternativa etc.</w:t>
            </w:r>
          </w:p>
        </w:tc>
      </w:tr>
      <w:tr w:rsidR="00786D72" w:rsidRPr="007778C5" w14:paraId="1CC28CC8" w14:textId="77777777">
        <w:trPr>
          <w:jc w:val="center"/>
        </w:trPr>
        <w:tc>
          <w:tcPr>
            <w:tcW w:w="3331" w:type="dxa"/>
            <w:vAlign w:val="center"/>
          </w:tcPr>
          <w:p w14:paraId="3F9F390B" w14:textId="77777777" w:rsidR="00786D72" w:rsidRDefault="00000000">
            <w:r>
              <w:rPr>
                <w:sz w:val="17"/>
              </w:rPr>
              <w:t>5. Quem você quer conhecer?</w:t>
            </w:r>
          </w:p>
        </w:tc>
        <w:tc>
          <w:tcPr>
            <w:tcW w:w="3331" w:type="dxa"/>
            <w:vAlign w:val="center"/>
          </w:tcPr>
          <w:p w14:paraId="5A5C21BA" w14:textId="77777777" w:rsidR="00786D72" w:rsidRDefault="00000000">
            <w:r>
              <w:rPr>
                <w:sz w:val="17"/>
              </w:rPr>
              <w:t>Definir compatibilidade.</w:t>
            </w:r>
          </w:p>
        </w:tc>
        <w:tc>
          <w:tcPr>
            <w:tcW w:w="3331" w:type="dxa"/>
            <w:vAlign w:val="center"/>
          </w:tcPr>
          <w:p w14:paraId="1B86C865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Meninas, femboys, pessoas soft, todo mundo etc.</w:t>
            </w:r>
          </w:p>
        </w:tc>
      </w:tr>
      <w:tr w:rsidR="00786D72" w:rsidRPr="007778C5" w14:paraId="4B44A9D5" w14:textId="77777777">
        <w:trPr>
          <w:jc w:val="center"/>
        </w:trPr>
        <w:tc>
          <w:tcPr>
            <w:tcW w:w="3331" w:type="dxa"/>
            <w:vAlign w:val="center"/>
          </w:tcPr>
          <w:p w14:paraId="6E9F9012" w14:textId="77777777" w:rsidR="00786D72" w:rsidRDefault="00000000">
            <w:r>
              <w:rPr>
                <w:sz w:val="17"/>
              </w:rPr>
              <w:t>6. Interesses</w:t>
            </w:r>
          </w:p>
        </w:tc>
        <w:tc>
          <w:tcPr>
            <w:tcW w:w="3331" w:type="dxa"/>
            <w:vAlign w:val="center"/>
          </w:tcPr>
          <w:p w14:paraId="7A670450" w14:textId="77777777" w:rsidR="00786D72" w:rsidRDefault="00000000">
            <w:r>
              <w:rPr>
                <w:sz w:val="17"/>
              </w:rPr>
              <w:t>Alimentar feed e comunidades.</w:t>
            </w:r>
          </w:p>
        </w:tc>
        <w:tc>
          <w:tcPr>
            <w:tcW w:w="3331" w:type="dxa"/>
            <w:vAlign w:val="center"/>
          </w:tcPr>
          <w:p w14:paraId="5D1D61FA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Games, anime, tecnologia, moda, academia, arte etc.</w:t>
            </w:r>
          </w:p>
        </w:tc>
      </w:tr>
      <w:tr w:rsidR="00786D72" w:rsidRPr="007778C5" w14:paraId="4627476A" w14:textId="77777777">
        <w:trPr>
          <w:jc w:val="center"/>
        </w:trPr>
        <w:tc>
          <w:tcPr>
            <w:tcW w:w="3331" w:type="dxa"/>
            <w:vAlign w:val="center"/>
          </w:tcPr>
          <w:p w14:paraId="24342D71" w14:textId="77777777" w:rsidR="00786D72" w:rsidRDefault="00000000">
            <w:r>
              <w:rPr>
                <w:sz w:val="17"/>
              </w:rPr>
              <w:t>7. Limites</w:t>
            </w:r>
          </w:p>
        </w:tc>
        <w:tc>
          <w:tcPr>
            <w:tcW w:w="3331" w:type="dxa"/>
            <w:vAlign w:val="center"/>
          </w:tcPr>
          <w:p w14:paraId="00C01275" w14:textId="77777777" w:rsidR="00786D72" w:rsidRDefault="00000000">
            <w:r>
              <w:rPr>
                <w:sz w:val="17"/>
              </w:rPr>
              <w:t>Prevenir abordagens ruins.</w:t>
            </w:r>
          </w:p>
        </w:tc>
        <w:tc>
          <w:tcPr>
            <w:tcW w:w="3331" w:type="dxa"/>
            <w:vAlign w:val="center"/>
          </w:tcPr>
          <w:p w14:paraId="6390D424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Conversas leves, sem sexual no começo, só amizade etc.</w:t>
            </w:r>
          </w:p>
        </w:tc>
      </w:tr>
      <w:tr w:rsidR="00786D72" w:rsidRPr="007778C5" w14:paraId="1382A676" w14:textId="77777777">
        <w:trPr>
          <w:jc w:val="center"/>
        </w:trPr>
        <w:tc>
          <w:tcPr>
            <w:tcW w:w="3331" w:type="dxa"/>
            <w:vAlign w:val="center"/>
          </w:tcPr>
          <w:p w14:paraId="6BEB86BF" w14:textId="77777777" w:rsidR="00786D72" w:rsidRDefault="00000000">
            <w:r>
              <w:rPr>
                <w:sz w:val="17"/>
              </w:rPr>
              <w:t>8. Criar perfil</w:t>
            </w:r>
          </w:p>
        </w:tc>
        <w:tc>
          <w:tcPr>
            <w:tcW w:w="3331" w:type="dxa"/>
            <w:vAlign w:val="center"/>
          </w:tcPr>
          <w:p w14:paraId="459D340A" w14:textId="77777777" w:rsidR="00786D72" w:rsidRDefault="00000000">
            <w:r>
              <w:rPr>
                <w:sz w:val="17"/>
              </w:rPr>
              <w:t>Publicar identidade social.</w:t>
            </w:r>
          </w:p>
        </w:tc>
        <w:tc>
          <w:tcPr>
            <w:tcW w:w="3331" w:type="dxa"/>
            <w:vAlign w:val="center"/>
          </w:tcPr>
          <w:p w14:paraId="3AE237C7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Nome, idade, cidade, bio, foto, interesses principais.</w:t>
            </w:r>
          </w:p>
        </w:tc>
      </w:tr>
    </w:tbl>
    <w:p w14:paraId="1638B631" w14:textId="77777777" w:rsidR="00786D72" w:rsidRPr="007778C5" w:rsidRDefault="00786D72">
      <w:pPr>
        <w:rPr>
          <w:lang w:val="pt-BR"/>
        </w:rPr>
      </w:pPr>
    </w:p>
    <w:p w14:paraId="18B2278E" w14:textId="77777777" w:rsidR="00786D72" w:rsidRDefault="00000000">
      <w:pPr>
        <w:pStyle w:val="Ttulo1"/>
        <w:pBdr>
          <w:bottom w:val="single" w:sz="6" w:space="1" w:color="DDD6FE"/>
        </w:pBdr>
      </w:pPr>
      <w:r>
        <w:t>17. Segurança e moderação</w:t>
      </w:r>
    </w:p>
    <w:p w14:paraId="05A43D71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Segurança não é detalhe; e parte central do produto.</w:t>
      </w:r>
    </w:p>
    <w:p w14:paraId="08D5DD23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Sem segurança, o app tende a atrair assédio, fetichização e perfis invasivos.</w:t>
      </w:r>
    </w:p>
    <w:p w14:paraId="0F914D54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O MVP precisa ter ferramentas minimas de protecao desde o primeiro beta.</w:t>
      </w:r>
    </w:p>
    <w:p w14:paraId="5450392D" w14:textId="77777777" w:rsidR="00786D72" w:rsidRDefault="00000000">
      <w:pPr>
        <w:pStyle w:val="Ttulo2"/>
      </w:pPr>
      <w:r>
        <w:t>17.1 Regras centrais</w:t>
      </w:r>
    </w:p>
    <w:p w14:paraId="24AE4CE4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Não trate pessoas como fetiche.</w:t>
      </w:r>
    </w:p>
    <w:p w14:paraId="4DC87CA0" w14:textId="06B51509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 xml:space="preserve">Não </w:t>
      </w:r>
      <w:r w:rsidR="00FF5F73">
        <w:rPr>
          <w:lang w:val="pt-BR"/>
        </w:rPr>
        <w:t>e</w:t>
      </w:r>
      <w:r w:rsidRPr="007778C5">
        <w:rPr>
          <w:lang w:val="pt-BR"/>
        </w:rPr>
        <w:t>nvie conteúdo sexual sem consentimento.</w:t>
      </w:r>
    </w:p>
    <w:p w14:paraId="1F61F000" w14:textId="77777777" w:rsidR="00786D72" w:rsidRDefault="00000000">
      <w:pPr>
        <w:pStyle w:val="Commarcadores"/>
        <w:spacing w:after="40"/>
      </w:pPr>
      <w:r>
        <w:t>Não pressione ninguem.</w:t>
      </w:r>
    </w:p>
    <w:p w14:paraId="0B40FCBB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Respeite identidade, orientação e limites.</w:t>
      </w:r>
    </w:p>
    <w:p w14:paraId="572C4569" w14:textId="2521C568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 xml:space="preserve">Não </w:t>
      </w:r>
      <w:r w:rsidR="00FF5F73">
        <w:rPr>
          <w:lang w:val="pt-BR"/>
        </w:rPr>
        <w:t>e</w:t>
      </w:r>
      <w:r w:rsidRPr="007778C5">
        <w:rPr>
          <w:lang w:val="pt-BR"/>
        </w:rPr>
        <w:t>xponha, ameace ou humilhe usuários.</w:t>
      </w:r>
    </w:p>
    <w:p w14:paraId="586F9ED1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Não use o Mimi para perseguir ou assediar pessoas.</w:t>
      </w:r>
    </w:p>
    <w:p w14:paraId="4D2C9151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Perfis falsos podem ser removidos.</w:t>
      </w:r>
    </w:p>
    <w:p w14:paraId="41CF9EA7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Comunidades podem ter regras próprias, mas nunca abaixo das regras gerais.</w:t>
      </w:r>
    </w:p>
    <w:p w14:paraId="5506386B" w14:textId="77777777" w:rsidR="00786D72" w:rsidRDefault="00000000">
      <w:pPr>
        <w:pStyle w:val="Ttulo2"/>
      </w:pPr>
      <w:r>
        <w:t>17.2 Entra no MVP</w:t>
      </w:r>
    </w:p>
    <w:p w14:paraId="6AAF5336" w14:textId="77777777" w:rsidR="00786D72" w:rsidRDefault="00000000">
      <w:pPr>
        <w:pStyle w:val="Commarcadores"/>
        <w:spacing w:after="40"/>
      </w:pPr>
      <w:r>
        <w:t>Denúnciar usuário</w:t>
      </w:r>
    </w:p>
    <w:p w14:paraId="63181F7F" w14:textId="77777777" w:rsidR="00786D72" w:rsidRDefault="00000000">
      <w:pPr>
        <w:pStyle w:val="Commarcadores"/>
        <w:spacing w:after="40"/>
      </w:pPr>
      <w:r>
        <w:t>Denúnciar post</w:t>
      </w:r>
    </w:p>
    <w:p w14:paraId="2F7D4605" w14:textId="77777777" w:rsidR="00786D72" w:rsidRDefault="00000000">
      <w:pPr>
        <w:pStyle w:val="Commarcadores"/>
        <w:spacing w:after="40"/>
      </w:pPr>
      <w:r>
        <w:t>Denúnciar comentário</w:t>
      </w:r>
    </w:p>
    <w:p w14:paraId="73F40375" w14:textId="77777777" w:rsidR="00786D72" w:rsidRDefault="00000000">
      <w:pPr>
        <w:pStyle w:val="Commarcadores"/>
        <w:spacing w:after="40"/>
      </w:pPr>
      <w:r>
        <w:t>Denúnciar mensagem</w:t>
      </w:r>
    </w:p>
    <w:p w14:paraId="733590F1" w14:textId="77777777" w:rsidR="00786D72" w:rsidRDefault="00000000">
      <w:pPr>
        <w:pStyle w:val="Commarcadores"/>
        <w:spacing w:after="40"/>
      </w:pPr>
      <w:r>
        <w:t>Bloquear usuário</w:t>
      </w:r>
    </w:p>
    <w:p w14:paraId="69066E0D" w14:textId="77777777" w:rsidR="00786D72" w:rsidRDefault="00000000">
      <w:pPr>
        <w:pStyle w:val="Commarcadores"/>
        <w:spacing w:after="40"/>
      </w:pPr>
      <w:r>
        <w:t>Ocultar post</w:t>
      </w:r>
    </w:p>
    <w:p w14:paraId="36B8D658" w14:textId="77777777" w:rsidR="00786D72" w:rsidRDefault="00000000">
      <w:pPr>
        <w:pStyle w:val="Commarcadores"/>
        <w:spacing w:after="40"/>
      </w:pPr>
      <w:r>
        <w:t>Silenciar comunidade</w:t>
      </w:r>
    </w:p>
    <w:p w14:paraId="6C03BDD7" w14:textId="77777777" w:rsidR="00786D72" w:rsidRDefault="00000000">
      <w:pPr>
        <w:pStyle w:val="Commarcadores"/>
        <w:spacing w:after="40"/>
      </w:pPr>
      <w:r>
        <w:t>Remover seguidor/conexão</w:t>
      </w:r>
    </w:p>
    <w:p w14:paraId="6696D312" w14:textId="77777777" w:rsidR="00786D72" w:rsidRDefault="00000000">
      <w:pPr>
        <w:pStyle w:val="Commarcadores"/>
        <w:spacing w:after="40"/>
      </w:pPr>
      <w:r>
        <w:lastRenderedPageBreak/>
        <w:t>Painel admin básico</w:t>
      </w:r>
    </w:p>
    <w:p w14:paraId="432C3E05" w14:textId="77777777" w:rsidR="00786D72" w:rsidRDefault="00000000">
      <w:pPr>
        <w:pStyle w:val="Commarcadores"/>
        <w:spacing w:after="40"/>
      </w:pPr>
      <w:r>
        <w:t>Banimento manual</w:t>
      </w:r>
    </w:p>
    <w:p w14:paraId="13540F8D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Remoção manual de posts e comentários</w:t>
      </w:r>
    </w:p>
    <w:p w14:paraId="1AE53D83" w14:textId="77777777" w:rsidR="00786D72" w:rsidRDefault="00000000">
      <w:pPr>
        <w:pStyle w:val="Ttulo2"/>
      </w:pPr>
      <w:r>
        <w:t>17.3 Fica para fase final</w:t>
      </w:r>
    </w:p>
    <w:p w14:paraId="67758149" w14:textId="77777777" w:rsidR="00786D72" w:rsidRDefault="00000000">
      <w:pPr>
        <w:pStyle w:val="Commarcadores"/>
        <w:spacing w:after="40"/>
      </w:pPr>
      <w:r>
        <w:t>Verificacao de perfil</w:t>
      </w:r>
    </w:p>
    <w:p w14:paraId="21EDBE4A" w14:textId="77777777" w:rsidR="00786D72" w:rsidRDefault="00000000">
      <w:pPr>
        <w:pStyle w:val="Commarcadores"/>
        <w:spacing w:after="40"/>
      </w:pPr>
      <w:r>
        <w:t>Moderação automatica de imagem</w:t>
      </w:r>
    </w:p>
    <w:p w14:paraId="38A9DE85" w14:textId="77777777" w:rsidR="00786D72" w:rsidRDefault="00000000">
      <w:pPr>
        <w:pStyle w:val="Commarcadores"/>
        <w:spacing w:after="40"/>
      </w:pPr>
      <w:r>
        <w:t>Detecção automatica de assédio</w:t>
      </w:r>
    </w:p>
    <w:p w14:paraId="67CA72A6" w14:textId="77777777" w:rsidR="00786D72" w:rsidRDefault="00000000">
      <w:pPr>
        <w:pStyle w:val="Commarcadores"/>
        <w:spacing w:after="40"/>
      </w:pPr>
      <w:r>
        <w:t>Reputacao de conta</w:t>
      </w:r>
    </w:p>
    <w:p w14:paraId="5C9D3E71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Limitacao de alcance para contas novas</w:t>
      </w:r>
    </w:p>
    <w:p w14:paraId="177163B9" w14:textId="77777777" w:rsidR="00786D72" w:rsidRDefault="00000000">
      <w:pPr>
        <w:pStyle w:val="Commarcadores"/>
        <w:spacing w:after="40"/>
      </w:pPr>
      <w:r>
        <w:t>Filtro de conteúdo sensível</w:t>
      </w:r>
    </w:p>
    <w:p w14:paraId="740B6E8B" w14:textId="77777777" w:rsidR="00786D72" w:rsidRDefault="00000000">
      <w:pPr>
        <w:pStyle w:val="Commarcadores"/>
        <w:spacing w:after="40"/>
      </w:pPr>
      <w:r>
        <w:t>Comunidades privadas</w:t>
      </w:r>
    </w:p>
    <w:p w14:paraId="759CCF7E" w14:textId="77777777" w:rsidR="00786D72" w:rsidRDefault="00000000">
      <w:pPr>
        <w:pStyle w:val="Commarcadores"/>
        <w:spacing w:after="40"/>
      </w:pPr>
      <w:r>
        <w:t>Staff/moderadores por comunidade</w:t>
      </w:r>
    </w:p>
    <w:p w14:paraId="1BD0FE80" w14:textId="77777777" w:rsidR="00786D72" w:rsidRDefault="00000000">
      <w:pPr>
        <w:pStyle w:val="Commarcadores"/>
        <w:spacing w:after="40"/>
      </w:pPr>
      <w:r>
        <w:t>Logs avançados de segurança</w:t>
      </w:r>
    </w:p>
    <w:p w14:paraId="3BC0335E" w14:textId="77777777" w:rsidR="00786D72" w:rsidRDefault="00786D72"/>
    <w:p w14:paraId="577F5FD5" w14:textId="77777777" w:rsidR="00786D72" w:rsidRDefault="00000000">
      <w:pPr>
        <w:pStyle w:val="Ttulo1"/>
        <w:pBdr>
          <w:bottom w:val="single" w:sz="6" w:space="1" w:color="DDD6FE"/>
        </w:pBdr>
      </w:pPr>
      <w:r>
        <w:t>18. MVP - Primeira versão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94"/>
      </w:tblGrid>
      <w:tr w:rsidR="00786D72" w:rsidRPr="007778C5" w14:paraId="140A67E4" w14:textId="77777777">
        <w:tc>
          <w:tcPr>
            <w:tcW w:w="9994" w:type="dxa"/>
            <w:shd w:val="clear" w:color="auto" w:fill="F8F5FF"/>
          </w:tcPr>
          <w:p w14:paraId="4C8C618B" w14:textId="77777777" w:rsidR="00786D72" w:rsidRDefault="00000000">
            <w:r>
              <w:rPr>
                <w:b/>
                <w:color w:val="8B5CF6"/>
                <w:sz w:val="21"/>
              </w:rPr>
              <w:t>Objetivo do MVP</w:t>
            </w:r>
          </w:p>
          <w:p w14:paraId="4086F24E" w14:textId="77777777" w:rsidR="00786D72" w:rsidRPr="007778C5" w:rsidRDefault="00000000">
            <w:pPr>
              <w:spacing w:after="0"/>
              <w:rPr>
                <w:lang w:val="pt-BR"/>
              </w:rPr>
            </w:pPr>
            <w:r w:rsidRPr="007778C5">
              <w:rPr>
                <w:lang w:val="pt-BR"/>
              </w:rPr>
              <w:t>Validar se pessoas do nicho querem postar, entrar em comunidades, descobrir pessoas por feed, seguir perfis, enviar convites e conversar com segurança.</w:t>
            </w:r>
          </w:p>
        </w:tc>
      </w:tr>
    </w:tbl>
    <w:p w14:paraId="6E40493A" w14:textId="77777777" w:rsidR="00786D72" w:rsidRPr="007778C5" w:rsidRDefault="00786D72">
      <w:pPr>
        <w:rPr>
          <w:lang w:val="pt-BR"/>
        </w:rPr>
      </w:pPr>
    </w:p>
    <w:p w14:paraId="33462723" w14:textId="77777777" w:rsidR="00786D72" w:rsidRDefault="00000000">
      <w:pPr>
        <w:pStyle w:val="Ttulo2"/>
      </w:pPr>
      <w:r>
        <w:t>18.1 Plataforma do MVP</w:t>
      </w:r>
    </w:p>
    <w:p w14:paraId="2558474D" w14:textId="77777777" w:rsidR="00786D72" w:rsidRDefault="00000000">
      <w:pPr>
        <w:pStyle w:val="Commarcadores"/>
        <w:spacing w:after="40"/>
      </w:pPr>
      <w:r>
        <w:t>Web app desktop-first.</w:t>
      </w:r>
    </w:p>
    <w:p w14:paraId="46B429CB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Responsivo para celular, mas não mobile-first.</w:t>
      </w:r>
    </w:p>
    <w:p w14:paraId="08B41BE7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Deploy público para beta fechado ou lista de espera.</w:t>
      </w:r>
    </w:p>
    <w:p w14:paraId="009F2784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Landing page separada em mimiclub.com.br.</w:t>
      </w:r>
    </w:p>
    <w:p w14:paraId="74BBA813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PWA pode ser opcional, mas não é prioridade inicial.</w:t>
      </w:r>
    </w:p>
    <w:p w14:paraId="5E2BD8CA" w14:textId="77777777" w:rsidR="00786D72" w:rsidRDefault="00000000">
      <w:pPr>
        <w:pStyle w:val="Ttulo2"/>
      </w:pPr>
      <w:r>
        <w:t>18.2 Funcionalidades obrigatorias do MVP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86D72" w14:paraId="2A6BA5C9" w14:textId="77777777">
        <w:trPr>
          <w:jc w:val="center"/>
        </w:trPr>
        <w:tc>
          <w:tcPr>
            <w:tcW w:w="4997" w:type="dxa"/>
            <w:shd w:val="clear" w:color="auto" w:fill="EEE7FF"/>
            <w:vAlign w:val="center"/>
          </w:tcPr>
          <w:p w14:paraId="53289460" w14:textId="77777777" w:rsidR="00786D72" w:rsidRDefault="00000000">
            <w:r>
              <w:rPr>
                <w:b/>
                <w:sz w:val="18"/>
              </w:rPr>
              <w:t>Módulo</w:t>
            </w:r>
          </w:p>
        </w:tc>
        <w:tc>
          <w:tcPr>
            <w:tcW w:w="4997" w:type="dxa"/>
            <w:shd w:val="clear" w:color="auto" w:fill="EEE7FF"/>
            <w:vAlign w:val="center"/>
          </w:tcPr>
          <w:p w14:paraId="56D0FC4B" w14:textId="77777777" w:rsidR="00786D72" w:rsidRDefault="00000000">
            <w:r>
              <w:rPr>
                <w:b/>
                <w:sz w:val="18"/>
              </w:rPr>
              <w:t>Funcionalidades</w:t>
            </w:r>
          </w:p>
        </w:tc>
      </w:tr>
      <w:tr w:rsidR="00786D72" w:rsidRPr="007778C5" w14:paraId="2B8DE268" w14:textId="77777777">
        <w:trPr>
          <w:jc w:val="center"/>
        </w:trPr>
        <w:tc>
          <w:tcPr>
            <w:tcW w:w="4997" w:type="dxa"/>
            <w:vAlign w:val="center"/>
          </w:tcPr>
          <w:p w14:paraId="7EC3D001" w14:textId="77777777" w:rsidR="00786D72" w:rsidRDefault="00000000">
            <w:r>
              <w:rPr>
                <w:sz w:val="17"/>
              </w:rPr>
              <w:t>Conta</w:t>
            </w:r>
          </w:p>
        </w:tc>
        <w:tc>
          <w:tcPr>
            <w:tcW w:w="4997" w:type="dxa"/>
            <w:vAlign w:val="center"/>
          </w:tcPr>
          <w:p w14:paraId="390FBB36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Cadastro, login, logout, recuperacao simples de senha, confirmacao 18+.</w:t>
            </w:r>
          </w:p>
        </w:tc>
      </w:tr>
      <w:tr w:rsidR="00786D72" w:rsidRPr="007778C5" w14:paraId="597D2B3B" w14:textId="77777777">
        <w:trPr>
          <w:jc w:val="center"/>
        </w:trPr>
        <w:tc>
          <w:tcPr>
            <w:tcW w:w="4997" w:type="dxa"/>
            <w:vAlign w:val="center"/>
          </w:tcPr>
          <w:p w14:paraId="7D3376CF" w14:textId="77777777" w:rsidR="00786D72" w:rsidRDefault="00000000">
            <w:r>
              <w:rPr>
                <w:sz w:val="17"/>
              </w:rPr>
              <w:t>Perfil</w:t>
            </w:r>
          </w:p>
        </w:tc>
        <w:tc>
          <w:tcPr>
            <w:tcW w:w="4997" w:type="dxa"/>
            <w:vAlign w:val="center"/>
          </w:tcPr>
          <w:p w14:paraId="3A61EAE5" w14:textId="38DFDF5F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Nome, idade, cidade/est</w:t>
            </w:r>
            <w:r w:rsidR="00FF5F73">
              <w:rPr>
                <w:sz w:val="17"/>
                <w:lang w:val="pt-BR"/>
              </w:rPr>
              <w:t>a</w:t>
            </w:r>
            <w:r w:rsidRPr="007778C5">
              <w:rPr>
                <w:sz w:val="17"/>
                <w:lang w:val="pt-BR"/>
              </w:rPr>
              <w:t>do, bio, foto, identidade, interesses, buscando, limites, posts.</w:t>
            </w:r>
          </w:p>
        </w:tc>
      </w:tr>
      <w:tr w:rsidR="00786D72" w:rsidRPr="007778C5" w14:paraId="0F3DD7E5" w14:textId="77777777">
        <w:trPr>
          <w:jc w:val="center"/>
        </w:trPr>
        <w:tc>
          <w:tcPr>
            <w:tcW w:w="4997" w:type="dxa"/>
            <w:vAlign w:val="center"/>
          </w:tcPr>
          <w:p w14:paraId="31F060AF" w14:textId="7F891DB1" w:rsidR="00786D72" w:rsidRDefault="00000000">
            <w:r>
              <w:rPr>
                <w:sz w:val="17"/>
              </w:rPr>
              <w:t>P</w:t>
            </w:r>
            <w:r w:rsidR="00FF5F73">
              <w:rPr>
                <w:sz w:val="17"/>
              </w:rPr>
              <w:t>a</w:t>
            </w:r>
            <w:r>
              <w:rPr>
                <w:sz w:val="17"/>
              </w:rPr>
              <w:t>ra Você</w:t>
            </w:r>
          </w:p>
        </w:tc>
        <w:tc>
          <w:tcPr>
            <w:tcW w:w="4997" w:type="dxa"/>
            <w:vAlign w:val="center"/>
          </w:tcPr>
          <w:p w14:paraId="6DB9E2C7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Feed recomendado, criar post texto/imagem, mimo, comentário, seguir, abrir perfil, abrir comunidade.</w:t>
            </w:r>
          </w:p>
        </w:tc>
      </w:tr>
      <w:tr w:rsidR="00786D72" w:rsidRPr="007778C5" w14:paraId="58D8EA52" w14:textId="77777777">
        <w:trPr>
          <w:jc w:val="center"/>
        </w:trPr>
        <w:tc>
          <w:tcPr>
            <w:tcW w:w="4997" w:type="dxa"/>
            <w:vAlign w:val="center"/>
          </w:tcPr>
          <w:p w14:paraId="5290195F" w14:textId="77777777" w:rsidR="00786D72" w:rsidRDefault="00000000">
            <w:r>
              <w:rPr>
                <w:sz w:val="17"/>
              </w:rPr>
              <w:t>Amigos</w:t>
            </w:r>
          </w:p>
        </w:tc>
        <w:tc>
          <w:tcPr>
            <w:tcW w:w="4997" w:type="dxa"/>
            <w:vAlign w:val="center"/>
          </w:tcPr>
          <w:p w14:paraId="7D2A3FA7" w14:textId="584AE432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Posts de pessoas seguidas, la</w:t>
            </w:r>
            <w:r w:rsidR="00FF5F73">
              <w:rPr>
                <w:sz w:val="17"/>
                <w:lang w:val="pt-BR"/>
              </w:rPr>
              <w:t>ç</w:t>
            </w:r>
            <w:r w:rsidRPr="007778C5">
              <w:rPr>
                <w:sz w:val="17"/>
                <w:lang w:val="pt-BR"/>
              </w:rPr>
              <w:t>os e comunidades acompanhadas.</w:t>
            </w:r>
          </w:p>
        </w:tc>
      </w:tr>
      <w:tr w:rsidR="00786D72" w:rsidRPr="007778C5" w14:paraId="41FD5010" w14:textId="77777777">
        <w:trPr>
          <w:jc w:val="center"/>
        </w:trPr>
        <w:tc>
          <w:tcPr>
            <w:tcW w:w="4997" w:type="dxa"/>
            <w:vAlign w:val="center"/>
          </w:tcPr>
          <w:p w14:paraId="14A220FC" w14:textId="77777777" w:rsidR="00786D72" w:rsidRDefault="00000000">
            <w:r>
              <w:rPr>
                <w:sz w:val="17"/>
              </w:rPr>
              <w:t>Comunidades</w:t>
            </w:r>
          </w:p>
        </w:tc>
        <w:tc>
          <w:tcPr>
            <w:tcW w:w="4997" w:type="dxa"/>
            <w:vAlign w:val="center"/>
          </w:tcPr>
          <w:p w14:paraId="2AD82B2E" w14:textId="31260294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Listar, entrar/sair, criar post, comentar, mimo, den</w:t>
            </w:r>
            <w:r w:rsidR="00FF5F73">
              <w:rPr>
                <w:sz w:val="17"/>
                <w:lang w:val="pt-BR"/>
              </w:rPr>
              <w:t>u</w:t>
            </w:r>
            <w:r w:rsidRPr="007778C5">
              <w:rPr>
                <w:sz w:val="17"/>
                <w:lang w:val="pt-BR"/>
              </w:rPr>
              <w:t>nciar, regras.</w:t>
            </w:r>
          </w:p>
        </w:tc>
      </w:tr>
      <w:tr w:rsidR="00786D72" w:rsidRPr="007778C5" w14:paraId="76C4D2DA" w14:textId="77777777">
        <w:trPr>
          <w:jc w:val="center"/>
        </w:trPr>
        <w:tc>
          <w:tcPr>
            <w:tcW w:w="4997" w:type="dxa"/>
            <w:vAlign w:val="center"/>
          </w:tcPr>
          <w:p w14:paraId="2DF5532D" w14:textId="77777777" w:rsidR="00786D72" w:rsidRDefault="00000000">
            <w:r>
              <w:rPr>
                <w:sz w:val="17"/>
              </w:rPr>
              <w:t>Conexões</w:t>
            </w:r>
          </w:p>
        </w:tc>
        <w:tc>
          <w:tcPr>
            <w:tcW w:w="4997" w:type="dxa"/>
            <w:vAlign w:val="center"/>
          </w:tcPr>
          <w:p w14:paraId="3784A543" w14:textId="4B452AFE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Seguir, conexão mutua/la</w:t>
            </w:r>
            <w:r w:rsidR="00FF5F73">
              <w:rPr>
                <w:sz w:val="17"/>
                <w:lang w:val="pt-BR"/>
              </w:rPr>
              <w:t>ç</w:t>
            </w:r>
            <w:r w:rsidRPr="007778C5">
              <w:rPr>
                <w:sz w:val="17"/>
                <w:lang w:val="pt-BR"/>
              </w:rPr>
              <w:t>o, convite de conversa, aceitar/recusar, desfazer conexão.</w:t>
            </w:r>
          </w:p>
        </w:tc>
      </w:tr>
      <w:tr w:rsidR="00786D72" w:rsidRPr="007778C5" w14:paraId="65407F28" w14:textId="77777777">
        <w:trPr>
          <w:jc w:val="center"/>
        </w:trPr>
        <w:tc>
          <w:tcPr>
            <w:tcW w:w="4997" w:type="dxa"/>
            <w:vAlign w:val="center"/>
          </w:tcPr>
          <w:p w14:paraId="77D9FB64" w14:textId="77777777" w:rsidR="00786D72" w:rsidRDefault="00000000">
            <w:r>
              <w:rPr>
                <w:sz w:val="17"/>
              </w:rPr>
              <w:t>Mensagens</w:t>
            </w:r>
          </w:p>
        </w:tc>
        <w:tc>
          <w:tcPr>
            <w:tcW w:w="4997" w:type="dxa"/>
            <w:vAlign w:val="center"/>
          </w:tcPr>
          <w:p w14:paraId="008E1176" w14:textId="0BFDB64E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Chat privado após convite aceito, lista de conversas, bloquear, den</w:t>
            </w:r>
            <w:r w:rsidR="00FF5F73">
              <w:rPr>
                <w:sz w:val="17"/>
                <w:lang w:val="pt-BR"/>
              </w:rPr>
              <w:t>u</w:t>
            </w:r>
            <w:r w:rsidRPr="007778C5">
              <w:rPr>
                <w:sz w:val="17"/>
                <w:lang w:val="pt-BR"/>
              </w:rPr>
              <w:t>nciar.</w:t>
            </w:r>
          </w:p>
        </w:tc>
      </w:tr>
      <w:tr w:rsidR="00786D72" w:rsidRPr="007778C5" w14:paraId="3F48E8E2" w14:textId="77777777">
        <w:trPr>
          <w:jc w:val="center"/>
        </w:trPr>
        <w:tc>
          <w:tcPr>
            <w:tcW w:w="4997" w:type="dxa"/>
            <w:vAlign w:val="center"/>
          </w:tcPr>
          <w:p w14:paraId="765B1093" w14:textId="77777777" w:rsidR="00786D72" w:rsidRDefault="00000000">
            <w:r>
              <w:rPr>
                <w:sz w:val="17"/>
              </w:rPr>
              <w:t>Segurança</w:t>
            </w:r>
          </w:p>
        </w:tc>
        <w:tc>
          <w:tcPr>
            <w:tcW w:w="4997" w:type="dxa"/>
            <w:vAlign w:val="center"/>
          </w:tcPr>
          <w:p w14:paraId="1E97C40D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Denúncias, bloqueios, ocultar post, silenciar comunidade, painel admin e banimento manual.</w:t>
            </w:r>
          </w:p>
        </w:tc>
      </w:tr>
    </w:tbl>
    <w:p w14:paraId="6B1B0ED9" w14:textId="77777777" w:rsidR="00786D72" w:rsidRPr="007778C5" w:rsidRDefault="00786D72">
      <w:pPr>
        <w:rPr>
          <w:lang w:val="pt-BR"/>
        </w:rPr>
      </w:pPr>
    </w:p>
    <w:p w14:paraId="0815987E" w14:textId="77777777" w:rsidR="00786D72" w:rsidRPr="007778C5" w:rsidRDefault="00000000">
      <w:pPr>
        <w:pStyle w:val="Ttulo2"/>
        <w:rPr>
          <w:lang w:val="pt-BR"/>
        </w:rPr>
      </w:pPr>
      <w:r w:rsidRPr="007778C5">
        <w:rPr>
          <w:lang w:val="pt-BR"/>
        </w:rPr>
        <w:lastRenderedPageBreak/>
        <w:t>18.3 O que não entra no MVP</w:t>
      </w:r>
    </w:p>
    <w:p w14:paraId="3F87BE6A" w14:textId="77777777" w:rsidR="00786D72" w:rsidRDefault="00000000">
      <w:pPr>
        <w:pStyle w:val="Commarcadores"/>
        <w:spacing w:after="40"/>
      </w:pPr>
      <w:r>
        <w:t>Swipe</w:t>
      </w:r>
    </w:p>
    <w:p w14:paraId="55A0BB87" w14:textId="77777777" w:rsidR="00786D72" w:rsidRDefault="00000000">
      <w:pPr>
        <w:pStyle w:val="Commarcadores"/>
        <w:spacing w:after="40"/>
      </w:pPr>
      <w:r>
        <w:t>Match estilo Tinder</w:t>
      </w:r>
    </w:p>
    <w:p w14:paraId="12470DC7" w14:textId="77777777" w:rsidR="00786D72" w:rsidRDefault="00000000">
      <w:pPr>
        <w:pStyle w:val="Commarcadores"/>
        <w:spacing w:after="40"/>
      </w:pPr>
      <w:r>
        <w:t>Video</w:t>
      </w:r>
    </w:p>
    <w:p w14:paraId="4AE835B4" w14:textId="77777777" w:rsidR="00786D72" w:rsidRDefault="00000000">
      <w:pPr>
        <w:pStyle w:val="Commarcadores"/>
        <w:spacing w:after="40"/>
      </w:pPr>
      <w:r>
        <w:t>Live</w:t>
      </w:r>
    </w:p>
    <w:p w14:paraId="49610CE3" w14:textId="77777777" w:rsidR="00786D72" w:rsidRDefault="00000000">
      <w:pPr>
        <w:pStyle w:val="Commarcadores"/>
        <w:spacing w:after="40"/>
      </w:pPr>
      <w:r>
        <w:t>Stories</w:t>
      </w:r>
    </w:p>
    <w:p w14:paraId="2B3839C8" w14:textId="77777777" w:rsidR="00786D72" w:rsidRDefault="00000000">
      <w:pPr>
        <w:pStyle w:val="Commarcadores"/>
        <w:spacing w:after="40"/>
      </w:pPr>
      <w:r>
        <w:t>Chamada de voz</w:t>
      </w:r>
    </w:p>
    <w:p w14:paraId="270D74EA" w14:textId="77777777" w:rsidR="00786D72" w:rsidRDefault="00000000">
      <w:pPr>
        <w:pStyle w:val="Commarcadores"/>
        <w:spacing w:after="40"/>
      </w:pPr>
      <w:r>
        <w:t>Chamada de video</w:t>
      </w:r>
    </w:p>
    <w:p w14:paraId="4A4B04E2" w14:textId="77777777" w:rsidR="00786D72" w:rsidRDefault="00000000">
      <w:pPr>
        <w:pStyle w:val="Commarcadores"/>
        <w:spacing w:after="40"/>
      </w:pPr>
      <w:r>
        <w:t>Compartilhamento de tela</w:t>
      </w:r>
    </w:p>
    <w:p w14:paraId="3B071DB4" w14:textId="77777777" w:rsidR="00786D72" w:rsidRDefault="00000000">
      <w:pPr>
        <w:pStyle w:val="Commarcadores"/>
        <w:spacing w:after="40"/>
      </w:pPr>
      <w:r>
        <w:t>Jogos</w:t>
      </w:r>
    </w:p>
    <w:p w14:paraId="1B0B66CC" w14:textId="77777777" w:rsidR="00786D72" w:rsidRDefault="00000000">
      <w:pPr>
        <w:pStyle w:val="Commarcadores"/>
        <w:spacing w:after="40"/>
      </w:pPr>
      <w:r>
        <w:t>Pagamentos</w:t>
      </w:r>
    </w:p>
    <w:p w14:paraId="1F7362DF" w14:textId="77777777" w:rsidR="00786D72" w:rsidRDefault="00000000">
      <w:pPr>
        <w:pStyle w:val="Commarcadores"/>
        <w:spacing w:after="40"/>
      </w:pPr>
      <w:r>
        <w:t>Premium</w:t>
      </w:r>
    </w:p>
    <w:p w14:paraId="28A4D8C9" w14:textId="77777777" w:rsidR="00786D72" w:rsidRDefault="00000000">
      <w:pPr>
        <w:pStyle w:val="Commarcadores"/>
        <w:spacing w:after="40"/>
      </w:pPr>
      <w:r>
        <w:t>Boosts</w:t>
      </w:r>
    </w:p>
    <w:p w14:paraId="571D4D57" w14:textId="77777777" w:rsidR="00786D72" w:rsidRDefault="00000000">
      <w:pPr>
        <w:pStyle w:val="Commarcadores"/>
        <w:spacing w:after="40"/>
      </w:pPr>
      <w:r>
        <w:t>App mobile nativo</w:t>
      </w:r>
    </w:p>
    <w:p w14:paraId="1A2CF6E6" w14:textId="77777777" w:rsidR="00786D72" w:rsidRDefault="00000000">
      <w:pPr>
        <w:pStyle w:val="Commarcadores"/>
        <w:spacing w:after="40"/>
      </w:pPr>
      <w:r>
        <w:t>Verificacao facial</w:t>
      </w:r>
    </w:p>
    <w:p w14:paraId="4A08856F" w14:textId="77777777" w:rsidR="00786D72" w:rsidRDefault="00000000">
      <w:pPr>
        <w:pStyle w:val="Commarcadores"/>
        <w:spacing w:after="40"/>
      </w:pPr>
      <w:r>
        <w:t>Algoritmo com IA pesada</w:t>
      </w:r>
    </w:p>
    <w:p w14:paraId="43F3CFC9" w14:textId="77777777" w:rsidR="00786D72" w:rsidRDefault="00000000">
      <w:pPr>
        <w:pStyle w:val="Commarcadores"/>
        <w:spacing w:after="40"/>
      </w:pPr>
      <w:r>
        <w:t>Recomendação complexa</w:t>
      </w:r>
    </w:p>
    <w:p w14:paraId="7B773166" w14:textId="77777777" w:rsidR="00786D72" w:rsidRDefault="00000000">
      <w:pPr>
        <w:pStyle w:val="Commarcadores"/>
        <w:spacing w:after="40"/>
      </w:pPr>
      <w:r>
        <w:t>Marketplace</w:t>
      </w:r>
    </w:p>
    <w:p w14:paraId="26AF1F07" w14:textId="77777777" w:rsidR="00786D72" w:rsidRDefault="00000000">
      <w:pPr>
        <w:pStyle w:val="Commarcadores"/>
        <w:spacing w:after="40"/>
      </w:pPr>
      <w:r>
        <w:t>Eventos presenciais</w:t>
      </w:r>
    </w:p>
    <w:p w14:paraId="27460485" w14:textId="77777777" w:rsidR="00786D72" w:rsidRDefault="00000000">
      <w:pPr>
        <w:pStyle w:val="Commarcadores"/>
        <w:spacing w:after="40"/>
      </w:pPr>
      <w:r>
        <w:t>Bots de comunidade</w:t>
      </w:r>
    </w:p>
    <w:p w14:paraId="442825E7" w14:textId="77777777" w:rsidR="00786D72" w:rsidRDefault="00000000">
      <w:pPr>
        <w:pStyle w:val="Commarcadores"/>
        <w:spacing w:after="40"/>
      </w:pPr>
      <w:r>
        <w:t>Cargos avançados</w:t>
      </w:r>
    </w:p>
    <w:p w14:paraId="5342E29D" w14:textId="77777777" w:rsidR="00786D72" w:rsidRDefault="00000000">
      <w:pPr>
        <w:pStyle w:val="Commarcadores"/>
        <w:spacing w:after="40"/>
      </w:pPr>
      <w:r>
        <w:t>Canais estilo Discord</w:t>
      </w:r>
    </w:p>
    <w:p w14:paraId="47FC76C1" w14:textId="77777777" w:rsidR="00786D72" w:rsidRPr="007778C5" w:rsidRDefault="00000000">
      <w:pPr>
        <w:pStyle w:val="Ttulo2"/>
        <w:rPr>
          <w:lang w:val="pt-BR"/>
        </w:rPr>
      </w:pPr>
      <w:r w:rsidRPr="007778C5">
        <w:rPr>
          <w:lang w:val="pt-BR"/>
        </w:rPr>
        <w:t>18.4 Tese que o MVP precisa provar</w:t>
      </w:r>
    </w:p>
    <w:p w14:paraId="3B649C29" w14:textId="77777777" w:rsidR="00786D72" w:rsidRPr="007778C5" w:rsidRDefault="00000000">
      <w:pPr>
        <w:spacing w:before="60" w:after="160"/>
        <w:ind w:left="360" w:right="216"/>
        <w:rPr>
          <w:lang w:val="pt-BR"/>
        </w:rPr>
      </w:pPr>
      <w:r w:rsidRPr="007778C5">
        <w:rPr>
          <w:i/>
          <w:color w:val="8B5CF6"/>
          <w:sz w:val="24"/>
          <w:lang w:val="pt-BR"/>
        </w:rPr>
        <w:t>Pessoas se descobrem melhor por posts e comunidades do que por swipe.</w:t>
      </w:r>
    </w:p>
    <w:p w14:paraId="1DC7A6C4" w14:textId="77777777" w:rsidR="00786D72" w:rsidRPr="007778C5" w:rsidRDefault="00786D72">
      <w:pPr>
        <w:rPr>
          <w:lang w:val="pt-BR"/>
        </w:rPr>
      </w:pPr>
    </w:p>
    <w:p w14:paraId="0F5566D4" w14:textId="77777777" w:rsidR="00786D72" w:rsidRDefault="00000000">
      <w:pPr>
        <w:pStyle w:val="Ttulo1"/>
        <w:pBdr>
          <w:bottom w:val="single" w:sz="6" w:space="1" w:color="DDD6FE"/>
        </w:pBdr>
      </w:pPr>
      <w:r>
        <w:t>19. Fase 2 - Depois do MVP validado</w:t>
      </w:r>
    </w:p>
    <w:p w14:paraId="5A567A47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Está fase só deve começar depois que houver usuários reais postando, comentando, entrando em comunidades e aceitando convites de conversa.</w:t>
      </w:r>
    </w:p>
    <w:p w14:paraId="429DD687" w14:textId="77777777" w:rsidR="00786D72" w:rsidRDefault="00000000">
      <w:pPr>
        <w:pStyle w:val="Ttulo2"/>
      </w:pPr>
      <w:r>
        <w:t>19.1 Critérios para avancar</w:t>
      </w:r>
    </w:p>
    <w:p w14:paraId="3C3BBFA0" w14:textId="77777777" w:rsidR="00786D72" w:rsidRDefault="00000000">
      <w:pPr>
        <w:pStyle w:val="Commarcadores"/>
        <w:spacing w:after="40"/>
      </w:pPr>
      <w:r>
        <w:t>Usuários postando espontaneamente</w:t>
      </w:r>
    </w:p>
    <w:p w14:paraId="5B333B02" w14:textId="77777777" w:rsidR="00786D72" w:rsidRDefault="00000000">
      <w:pPr>
        <w:pStyle w:val="Commarcadores"/>
        <w:spacing w:after="40"/>
      </w:pPr>
      <w:r>
        <w:t>Comunidades com comentários reais</w:t>
      </w:r>
    </w:p>
    <w:p w14:paraId="576BAC6B" w14:textId="77777777" w:rsidR="00786D72" w:rsidRDefault="00000000">
      <w:pPr>
        <w:pStyle w:val="Commarcadores"/>
        <w:spacing w:after="40"/>
      </w:pPr>
      <w:r>
        <w:t>Convites de conversa sendo aceitos</w:t>
      </w:r>
    </w:p>
    <w:p w14:paraId="58C265E7" w14:textId="77777777" w:rsidR="00786D72" w:rsidRDefault="00000000">
      <w:pPr>
        <w:pStyle w:val="Commarcadores"/>
        <w:spacing w:after="40"/>
      </w:pPr>
      <w:r>
        <w:t>Feedback positivo sobre segurança</w:t>
      </w:r>
    </w:p>
    <w:p w14:paraId="34CC3160" w14:textId="1401491C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Usuários voltando mais d</w:t>
      </w:r>
      <w:r w:rsidR="00FF5F73">
        <w:rPr>
          <w:lang w:val="pt-BR"/>
        </w:rPr>
        <w:t>e</w:t>
      </w:r>
      <w:r w:rsidRPr="007778C5">
        <w:rPr>
          <w:lang w:val="pt-BR"/>
        </w:rPr>
        <w:t xml:space="preserve"> uma vez por semana</w:t>
      </w:r>
    </w:p>
    <w:p w14:paraId="188EFD47" w14:textId="77777777" w:rsidR="00786D72" w:rsidRDefault="00000000">
      <w:pPr>
        <w:pStyle w:val="Commarcadores"/>
        <w:spacing w:after="40"/>
      </w:pPr>
      <w:r>
        <w:t>Pessoas dizendo que sentem pertencimento</w:t>
      </w:r>
    </w:p>
    <w:p w14:paraId="4097589F" w14:textId="77777777" w:rsidR="00786D72" w:rsidRDefault="00000000">
      <w:pPr>
        <w:pStyle w:val="Ttulo2"/>
      </w:pPr>
      <w:r>
        <w:t>19.2 Funcionalidades da fase 2</w:t>
      </w:r>
    </w:p>
    <w:p w14:paraId="092F9EB6" w14:textId="77777777" w:rsidR="00786D72" w:rsidRDefault="00000000">
      <w:pPr>
        <w:pStyle w:val="Commarcadores"/>
        <w:spacing w:after="40"/>
      </w:pPr>
      <w:r>
        <w:t>PWA instalável</w:t>
      </w:r>
    </w:p>
    <w:p w14:paraId="02E86285" w14:textId="77777777" w:rsidR="00786D72" w:rsidRDefault="00000000">
      <w:pPr>
        <w:pStyle w:val="Commarcadores"/>
        <w:spacing w:after="40"/>
      </w:pPr>
      <w:r>
        <w:t>Notificações</w:t>
      </w:r>
    </w:p>
    <w:p w14:paraId="281836D9" w14:textId="105E77C3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Melhorias no algoritmo do P</w:t>
      </w:r>
      <w:r w:rsidR="00FF5F73">
        <w:rPr>
          <w:lang w:val="pt-BR"/>
        </w:rPr>
        <w:t>a</w:t>
      </w:r>
      <w:r w:rsidRPr="007778C5">
        <w:rPr>
          <w:lang w:val="pt-BR"/>
        </w:rPr>
        <w:t>ra Você</w:t>
      </w:r>
    </w:p>
    <w:p w14:paraId="43FCF4F5" w14:textId="77777777" w:rsidR="00786D72" w:rsidRDefault="00000000">
      <w:pPr>
        <w:pStyle w:val="Commarcadores"/>
        <w:spacing w:after="40"/>
      </w:pPr>
      <w:r>
        <w:t>Comunidades privadas</w:t>
      </w:r>
    </w:p>
    <w:p w14:paraId="5A4E287A" w14:textId="77777777" w:rsidR="00786D72" w:rsidRDefault="00000000">
      <w:pPr>
        <w:pStyle w:val="Commarcadores"/>
        <w:spacing w:after="40"/>
      </w:pPr>
      <w:r>
        <w:t>Moderação por comunidade</w:t>
      </w:r>
    </w:p>
    <w:p w14:paraId="0373C97C" w14:textId="77777777" w:rsidR="00786D72" w:rsidRDefault="00000000">
      <w:pPr>
        <w:pStyle w:val="Commarcadores"/>
        <w:spacing w:after="40"/>
      </w:pPr>
      <w:r>
        <w:t>Tags de conteúdo</w:t>
      </w:r>
    </w:p>
    <w:p w14:paraId="0C054283" w14:textId="77777777" w:rsidR="00786D72" w:rsidRDefault="00000000">
      <w:pPr>
        <w:pStyle w:val="Commarcadores"/>
        <w:spacing w:after="40"/>
      </w:pPr>
      <w:r>
        <w:t>Busca avançada</w:t>
      </w:r>
    </w:p>
    <w:p w14:paraId="40D5525D" w14:textId="77777777" w:rsidR="00786D72" w:rsidRDefault="00000000">
      <w:pPr>
        <w:pStyle w:val="Commarcadores"/>
        <w:spacing w:after="40"/>
      </w:pPr>
      <w:r>
        <w:lastRenderedPageBreak/>
        <w:t>Upload de GIF melhorado</w:t>
      </w:r>
    </w:p>
    <w:p w14:paraId="52C58B28" w14:textId="77777777" w:rsidR="00786D72" w:rsidRDefault="00000000">
      <w:pPr>
        <w:pStyle w:val="Commarcadores"/>
        <w:spacing w:after="40"/>
      </w:pPr>
      <w:r>
        <w:t>Respostas encadeadas</w:t>
      </w:r>
    </w:p>
    <w:p w14:paraId="7F786168" w14:textId="77777777" w:rsidR="00786D72" w:rsidRDefault="00000000">
      <w:pPr>
        <w:pStyle w:val="Commarcadores"/>
        <w:spacing w:after="40"/>
      </w:pPr>
      <w:r>
        <w:t>Perfis verificados manualmente</w:t>
      </w:r>
    </w:p>
    <w:p w14:paraId="483DD7DB" w14:textId="77777777" w:rsidR="00786D72" w:rsidRDefault="00000000">
      <w:pPr>
        <w:pStyle w:val="Commarcadores"/>
        <w:spacing w:after="40"/>
      </w:pPr>
      <w:r>
        <w:t>Sistema leve de reputacao</w:t>
      </w:r>
    </w:p>
    <w:p w14:paraId="078EB6D1" w14:textId="77777777" w:rsidR="00786D72" w:rsidRDefault="00000000">
      <w:pPr>
        <w:pStyle w:val="Commarcadores"/>
        <w:spacing w:after="40"/>
      </w:pPr>
      <w:r>
        <w:t>Filtros melhores de feed</w:t>
      </w:r>
    </w:p>
    <w:p w14:paraId="090823A1" w14:textId="77777777" w:rsidR="00786D72" w:rsidRDefault="00000000">
      <w:pPr>
        <w:pStyle w:val="Commarcadores"/>
        <w:spacing w:after="40"/>
      </w:pPr>
      <w:r>
        <w:t>Chat com imagens</w:t>
      </w:r>
    </w:p>
    <w:p w14:paraId="184B97B4" w14:textId="77777777" w:rsidR="00786D72" w:rsidRDefault="00000000">
      <w:pPr>
        <w:pStyle w:val="Commarcadores"/>
        <w:spacing w:after="40"/>
      </w:pPr>
      <w:r>
        <w:t>Painel admin mais completo</w:t>
      </w:r>
    </w:p>
    <w:p w14:paraId="2707A16B" w14:textId="77777777" w:rsidR="00786D72" w:rsidRDefault="00000000">
      <w:pPr>
        <w:pStyle w:val="Ttulo1"/>
        <w:pBdr>
          <w:bottom w:val="single" w:sz="6" w:space="1" w:color="DDD6FE"/>
        </w:pBdr>
      </w:pPr>
      <w:r>
        <w:t>20. Fase 3 - Comunidade viva</w:t>
      </w:r>
    </w:p>
    <w:p w14:paraId="6AC85538" w14:textId="4F1FAD7C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Nest</w:t>
      </w:r>
      <w:r w:rsidR="00FF5F73">
        <w:rPr>
          <w:lang w:val="pt-BR"/>
        </w:rPr>
        <w:t>a</w:t>
      </w:r>
      <w:r w:rsidRPr="007778C5">
        <w:rPr>
          <w:lang w:val="pt-BR"/>
        </w:rPr>
        <w:t xml:space="preserve"> fase, Mimi come</w:t>
      </w:r>
      <w:r w:rsidR="00FF5F73">
        <w:rPr>
          <w:lang w:val="pt-BR"/>
        </w:rPr>
        <w:t>ç</w:t>
      </w:r>
      <w:r w:rsidRPr="007778C5">
        <w:rPr>
          <w:lang w:val="pt-BR"/>
        </w:rPr>
        <w:t>a a se apr</w:t>
      </w:r>
      <w:r w:rsidR="00FF5F73">
        <w:rPr>
          <w:lang w:val="pt-BR"/>
        </w:rPr>
        <w:t>o</w:t>
      </w:r>
      <w:r w:rsidRPr="007778C5">
        <w:rPr>
          <w:lang w:val="pt-BR"/>
        </w:rPr>
        <w:t>ximar de Discord/Reddit.</w:t>
      </w:r>
    </w:p>
    <w:p w14:paraId="227A2CE6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O objetivo e aumentar retenção e profundidade das comunidades.</w:t>
      </w:r>
    </w:p>
    <w:p w14:paraId="4419283B" w14:textId="77777777" w:rsidR="00786D72" w:rsidRDefault="00000000">
      <w:pPr>
        <w:pStyle w:val="Commarcadores"/>
        <w:spacing w:after="40"/>
      </w:pPr>
      <w:r>
        <w:t>Canais dentro das comunidades</w:t>
      </w:r>
    </w:p>
    <w:p w14:paraId="14292D83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Chat em tempo real nas comunidades</w:t>
      </w:r>
    </w:p>
    <w:p w14:paraId="0AC3B869" w14:textId="77777777" w:rsidR="00786D72" w:rsidRDefault="00000000">
      <w:pPr>
        <w:pStyle w:val="Commarcadores"/>
        <w:spacing w:after="40"/>
      </w:pPr>
      <w:r>
        <w:t>Cargos de comunidade</w:t>
      </w:r>
    </w:p>
    <w:p w14:paraId="11864201" w14:textId="77777777" w:rsidR="00786D72" w:rsidRDefault="00000000">
      <w:pPr>
        <w:pStyle w:val="Commarcadores"/>
        <w:spacing w:after="40"/>
      </w:pPr>
      <w:r>
        <w:t>Moderadores</w:t>
      </w:r>
    </w:p>
    <w:p w14:paraId="669EDA22" w14:textId="77777777" w:rsidR="00786D72" w:rsidRDefault="00000000">
      <w:pPr>
        <w:pStyle w:val="Commarcadores"/>
        <w:spacing w:after="40"/>
      </w:pPr>
      <w:r>
        <w:t>Eventos</w:t>
      </w:r>
    </w:p>
    <w:p w14:paraId="772325E9" w14:textId="77777777" w:rsidR="00786D72" w:rsidRDefault="00000000">
      <w:pPr>
        <w:pStyle w:val="Commarcadores"/>
        <w:spacing w:after="40"/>
      </w:pPr>
      <w:r>
        <w:t>Salas temporarias</w:t>
      </w:r>
    </w:p>
    <w:p w14:paraId="1A725A80" w14:textId="77777777" w:rsidR="00786D72" w:rsidRDefault="00000000">
      <w:pPr>
        <w:pStyle w:val="Commarcadores"/>
        <w:spacing w:after="40"/>
      </w:pPr>
      <w:r>
        <w:t>Topicos fixados</w:t>
      </w:r>
    </w:p>
    <w:p w14:paraId="3006A7E8" w14:textId="77777777" w:rsidR="00786D72" w:rsidRDefault="00000000">
      <w:pPr>
        <w:pStyle w:val="Commarcadores"/>
        <w:spacing w:after="40"/>
      </w:pPr>
      <w:r>
        <w:t>Comunidades privadas</w:t>
      </w:r>
    </w:p>
    <w:p w14:paraId="0A644D18" w14:textId="77777777" w:rsidR="00786D72" w:rsidRDefault="00000000">
      <w:pPr>
        <w:pStyle w:val="Commarcadores"/>
        <w:spacing w:after="40"/>
      </w:pPr>
      <w:r>
        <w:t>Comunidades por região</w:t>
      </w:r>
    </w:p>
    <w:p w14:paraId="44EE5514" w14:textId="77777777" w:rsidR="00786D72" w:rsidRDefault="00000000">
      <w:pPr>
        <w:pStyle w:val="Commarcadores"/>
        <w:spacing w:after="40"/>
      </w:pPr>
      <w:r>
        <w:t>Comunidades por interesse</w:t>
      </w:r>
    </w:p>
    <w:p w14:paraId="0642C56C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Recomendações melhores de pessoas e comunidades</w:t>
      </w:r>
    </w:p>
    <w:p w14:paraId="4A9C7BF4" w14:textId="77777777" w:rsidR="00786D72" w:rsidRPr="007778C5" w:rsidRDefault="00000000">
      <w:pPr>
        <w:pStyle w:val="Ttulo1"/>
        <w:pBdr>
          <w:bottom w:val="single" w:sz="6" w:space="1" w:color="DDD6FE"/>
        </w:pBdr>
        <w:rPr>
          <w:lang w:val="pt-BR"/>
        </w:rPr>
      </w:pPr>
      <w:r w:rsidRPr="007778C5">
        <w:rPr>
          <w:lang w:val="pt-BR"/>
        </w:rPr>
        <w:t>21. Fase final - Visão completa</w:t>
      </w:r>
    </w:p>
    <w:p w14:paraId="704C1090" w14:textId="7B4272FE" w:rsidR="00786D72" w:rsidRPr="007778C5" w:rsidRDefault="00000000">
      <w:pPr>
        <w:spacing w:before="60" w:after="160"/>
        <w:ind w:left="360" w:right="216"/>
        <w:rPr>
          <w:lang w:val="pt-BR"/>
        </w:rPr>
      </w:pPr>
      <w:r w:rsidRPr="007778C5">
        <w:rPr>
          <w:i/>
          <w:color w:val="8B5CF6"/>
          <w:sz w:val="24"/>
          <w:lang w:val="pt-BR"/>
        </w:rPr>
        <w:t>Mimi será uma plataforma social completa de comunidades, presen</w:t>
      </w:r>
      <w:r w:rsidR="00FF5F73">
        <w:rPr>
          <w:i/>
          <w:color w:val="8B5CF6"/>
          <w:sz w:val="24"/>
          <w:lang w:val="pt-BR"/>
        </w:rPr>
        <w:t>ç</w:t>
      </w:r>
      <w:r w:rsidRPr="007778C5">
        <w:rPr>
          <w:i/>
          <w:color w:val="8B5CF6"/>
          <w:sz w:val="24"/>
          <w:lang w:val="pt-BR"/>
        </w:rPr>
        <w:t>a e conexão para pessoas soft, femboys, andróginas e quem se conecta com esse univers</w:t>
      </w:r>
      <w:r w:rsidR="00FF5F73">
        <w:rPr>
          <w:i/>
          <w:color w:val="8B5CF6"/>
          <w:sz w:val="24"/>
          <w:lang w:val="pt-BR"/>
        </w:rPr>
        <w:t>o</w:t>
      </w:r>
      <w:r w:rsidRPr="007778C5">
        <w:rPr>
          <w:i/>
          <w:color w:val="8B5CF6"/>
          <w:sz w:val="24"/>
          <w:lang w:val="pt-BR"/>
        </w:rPr>
        <w:t xml:space="preserve"> com respeito.</w:t>
      </w:r>
    </w:p>
    <w:p w14:paraId="312444BF" w14:textId="77777777" w:rsidR="00786D72" w:rsidRDefault="00000000">
      <w:pPr>
        <w:pStyle w:val="Ttulo2"/>
      </w:pPr>
      <w:r>
        <w:t>21.1 Comunidades estilo Discord</w:t>
      </w:r>
    </w:p>
    <w:p w14:paraId="576E2488" w14:textId="77777777" w:rsidR="00786D72" w:rsidRDefault="00000000">
      <w:pPr>
        <w:pStyle w:val="Commarcadores"/>
        <w:spacing w:after="40"/>
      </w:pPr>
      <w:r>
        <w:t>Canais de texto</w:t>
      </w:r>
    </w:p>
    <w:p w14:paraId="377C6ABF" w14:textId="77777777" w:rsidR="00786D72" w:rsidRDefault="00000000">
      <w:pPr>
        <w:pStyle w:val="Commarcadores"/>
        <w:spacing w:after="40"/>
      </w:pPr>
      <w:r>
        <w:t>Canais de voz</w:t>
      </w:r>
    </w:p>
    <w:p w14:paraId="3B17E619" w14:textId="77777777" w:rsidR="00786D72" w:rsidRDefault="00000000">
      <w:pPr>
        <w:pStyle w:val="Commarcadores"/>
        <w:spacing w:after="40"/>
      </w:pPr>
      <w:r>
        <w:t>Chamadas de video</w:t>
      </w:r>
    </w:p>
    <w:p w14:paraId="1EE31637" w14:textId="77777777" w:rsidR="00786D72" w:rsidRDefault="00000000">
      <w:pPr>
        <w:pStyle w:val="Commarcadores"/>
        <w:spacing w:after="40"/>
      </w:pPr>
      <w:r>
        <w:t>Compartilhamento de tela</w:t>
      </w:r>
    </w:p>
    <w:p w14:paraId="08D7FA40" w14:textId="77777777" w:rsidR="00786D72" w:rsidRDefault="00000000">
      <w:pPr>
        <w:pStyle w:val="Commarcadores"/>
        <w:spacing w:after="40"/>
      </w:pPr>
      <w:r>
        <w:t>Eventos</w:t>
      </w:r>
    </w:p>
    <w:p w14:paraId="60A81A8D" w14:textId="77777777" w:rsidR="00786D72" w:rsidRDefault="00000000">
      <w:pPr>
        <w:pStyle w:val="Commarcadores"/>
        <w:spacing w:after="40"/>
      </w:pPr>
      <w:r>
        <w:t>Salas temporarias</w:t>
      </w:r>
    </w:p>
    <w:p w14:paraId="2C0F80FF" w14:textId="77777777" w:rsidR="00786D72" w:rsidRDefault="00000000">
      <w:pPr>
        <w:pStyle w:val="Commarcadores"/>
        <w:spacing w:after="40"/>
      </w:pPr>
      <w:r>
        <w:t>Permissões</w:t>
      </w:r>
    </w:p>
    <w:p w14:paraId="69D46E15" w14:textId="77777777" w:rsidR="00786D72" w:rsidRDefault="00000000">
      <w:pPr>
        <w:pStyle w:val="Commarcadores"/>
        <w:spacing w:after="40"/>
      </w:pPr>
      <w:r>
        <w:t>Cargos</w:t>
      </w:r>
    </w:p>
    <w:p w14:paraId="1590055B" w14:textId="77777777" w:rsidR="00786D72" w:rsidRDefault="00000000">
      <w:pPr>
        <w:pStyle w:val="Commarcadores"/>
        <w:spacing w:after="40"/>
      </w:pPr>
      <w:r>
        <w:t>Bots próprios</w:t>
      </w:r>
    </w:p>
    <w:p w14:paraId="512A32D9" w14:textId="77777777" w:rsidR="00786D72" w:rsidRDefault="00000000">
      <w:pPr>
        <w:pStyle w:val="Ttulo2"/>
      </w:pPr>
      <w:r>
        <w:t>21.2 Conteúdo avançado</w:t>
      </w:r>
    </w:p>
    <w:p w14:paraId="5AED90E9" w14:textId="77777777" w:rsidR="00786D72" w:rsidRDefault="00000000">
      <w:pPr>
        <w:pStyle w:val="Commarcadores"/>
        <w:spacing w:after="40"/>
      </w:pPr>
      <w:r>
        <w:t>Videos curtos</w:t>
      </w:r>
    </w:p>
    <w:p w14:paraId="66DD31EE" w14:textId="77777777" w:rsidR="00786D72" w:rsidRDefault="00000000">
      <w:pPr>
        <w:pStyle w:val="Commarcadores"/>
        <w:spacing w:after="40"/>
      </w:pPr>
      <w:r>
        <w:t>Posts com multiplas imagens</w:t>
      </w:r>
    </w:p>
    <w:p w14:paraId="4ED157E5" w14:textId="77777777" w:rsidR="00786D72" w:rsidRDefault="00000000">
      <w:pPr>
        <w:pStyle w:val="Commarcadores"/>
        <w:spacing w:after="40"/>
      </w:pPr>
      <w:r>
        <w:t>Audio</w:t>
      </w:r>
    </w:p>
    <w:p w14:paraId="5025BD43" w14:textId="77777777" w:rsidR="00786D72" w:rsidRDefault="00000000">
      <w:pPr>
        <w:pStyle w:val="Commarcadores"/>
        <w:spacing w:after="40"/>
      </w:pPr>
      <w:r>
        <w:t>Lives</w:t>
      </w:r>
    </w:p>
    <w:p w14:paraId="52DAA1B5" w14:textId="77777777" w:rsidR="00786D72" w:rsidRDefault="00000000">
      <w:pPr>
        <w:pStyle w:val="Commarcadores"/>
        <w:spacing w:after="40"/>
      </w:pPr>
      <w:r>
        <w:t>Clipes</w:t>
      </w:r>
    </w:p>
    <w:p w14:paraId="287A8BF3" w14:textId="77777777" w:rsidR="00786D72" w:rsidRDefault="00000000">
      <w:pPr>
        <w:pStyle w:val="Commarcadores"/>
        <w:spacing w:after="40"/>
      </w:pPr>
      <w:r>
        <w:t>Enquetes avançadas</w:t>
      </w:r>
    </w:p>
    <w:p w14:paraId="0057B209" w14:textId="77777777" w:rsidR="00786D72" w:rsidRDefault="00000000">
      <w:pPr>
        <w:pStyle w:val="Commarcadores"/>
        <w:spacing w:after="40"/>
      </w:pPr>
      <w:r>
        <w:t>Posts colaborativos</w:t>
      </w:r>
    </w:p>
    <w:p w14:paraId="3F55C50F" w14:textId="77777777" w:rsidR="00786D72" w:rsidRDefault="00000000">
      <w:pPr>
        <w:pStyle w:val="Ttulo2"/>
      </w:pPr>
      <w:r>
        <w:lastRenderedPageBreak/>
        <w:t>21.3 Social e dating avançado</w:t>
      </w:r>
    </w:p>
    <w:p w14:paraId="5875965C" w14:textId="77777777" w:rsidR="00786D72" w:rsidRDefault="00000000">
      <w:pPr>
        <w:pStyle w:val="Commarcadores"/>
        <w:spacing w:after="40"/>
      </w:pPr>
      <w:r>
        <w:t>Compatibilidade avançada</w:t>
      </w:r>
    </w:p>
    <w:p w14:paraId="32161B58" w14:textId="77777777" w:rsidR="00786D72" w:rsidRDefault="00000000">
      <w:pPr>
        <w:pStyle w:val="Commarcadores"/>
        <w:spacing w:after="40"/>
      </w:pPr>
      <w:r>
        <w:t>Sugestões de pessoas</w:t>
      </w:r>
    </w:p>
    <w:p w14:paraId="1523C33B" w14:textId="77777777" w:rsidR="00786D72" w:rsidRDefault="00000000">
      <w:pPr>
        <w:pStyle w:val="Commarcadores"/>
        <w:spacing w:after="40"/>
      </w:pPr>
      <w:r>
        <w:t>Convites românticos</w:t>
      </w:r>
    </w:p>
    <w:p w14:paraId="1805741F" w14:textId="77777777" w:rsidR="00786D72" w:rsidRDefault="00000000">
      <w:pPr>
        <w:pStyle w:val="Commarcadores"/>
        <w:spacing w:after="40"/>
      </w:pPr>
      <w:r>
        <w:t>Modo amizade</w:t>
      </w:r>
    </w:p>
    <w:p w14:paraId="244479E4" w14:textId="77777777" w:rsidR="00786D72" w:rsidRDefault="00000000">
      <w:pPr>
        <w:pStyle w:val="Commarcadores"/>
        <w:spacing w:after="40"/>
      </w:pPr>
      <w:r>
        <w:t>Modo romance</w:t>
      </w:r>
    </w:p>
    <w:p w14:paraId="7204F53E" w14:textId="77777777" w:rsidR="00786D72" w:rsidRDefault="00000000">
      <w:pPr>
        <w:pStyle w:val="Commarcadores"/>
        <w:spacing w:after="40"/>
      </w:pPr>
      <w:r>
        <w:t>Eventos online</w:t>
      </w:r>
    </w:p>
    <w:p w14:paraId="43414E6C" w14:textId="77777777" w:rsidR="00786D72" w:rsidRDefault="00000000">
      <w:pPr>
        <w:pStyle w:val="Commarcadores"/>
        <w:spacing w:after="40"/>
      </w:pPr>
      <w:r>
        <w:t>Encontros por comunidade</w:t>
      </w:r>
    </w:p>
    <w:p w14:paraId="3B6A6BA9" w14:textId="77777777" w:rsidR="00786D72" w:rsidRDefault="00000000">
      <w:pPr>
        <w:pStyle w:val="Commarcadores"/>
        <w:spacing w:after="40"/>
      </w:pPr>
      <w:r>
        <w:t>Filtros refinados</w:t>
      </w:r>
    </w:p>
    <w:p w14:paraId="7CB117D8" w14:textId="77777777" w:rsidR="00786D72" w:rsidRDefault="00000000">
      <w:pPr>
        <w:pStyle w:val="Ttulo2"/>
      </w:pPr>
      <w:r>
        <w:t>21.4 Segurança avançada</w:t>
      </w:r>
    </w:p>
    <w:p w14:paraId="30ECB76D" w14:textId="77777777" w:rsidR="00786D72" w:rsidRDefault="00000000">
      <w:pPr>
        <w:pStyle w:val="Commarcadores"/>
        <w:spacing w:after="40"/>
      </w:pPr>
      <w:r>
        <w:t>Verificacao</w:t>
      </w:r>
    </w:p>
    <w:p w14:paraId="0445911D" w14:textId="77777777" w:rsidR="00786D72" w:rsidRDefault="00000000">
      <w:pPr>
        <w:pStyle w:val="Commarcadores"/>
        <w:spacing w:after="40"/>
      </w:pPr>
      <w:r>
        <w:t>Moderação automatica</w:t>
      </w:r>
    </w:p>
    <w:p w14:paraId="7BDCC811" w14:textId="77777777" w:rsidR="00786D72" w:rsidRDefault="00000000">
      <w:pPr>
        <w:pStyle w:val="Commarcadores"/>
        <w:spacing w:after="40"/>
      </w:pPr>
      <w:r>
        <w:t>IA antiassédio</w:t>
      </w:r>
    </w:p>
    <w:p w14:paraId="5FF43FC4" w14:textId="77777777" w:rsidR="00786D72" w:rsidRDefault="00000000">
      <w:pPr>
        <w:pStyle w:val="Commarcadores"/>
        <w:spacing w:after="40"/>
      </w:pPr>
      <w:r>
        <w:t>Análise de denúncias</w:t>
      </w:r>
    </w:p>
    <w:p w14:paraId="383F2B54" w14:textId="77777777" w:rsidR="00786D72" w:rsidRDefault="00000000">
      <w:pPr>
        <w:pStyle w:val="Commarcadores"/>
        <w:spacing w:after="40"/>
      </w:pPr>
      <w:r>
        <w:t>Reputacao de conta</w:t>
      </w:r>
    </w:p>
    <w:p w14:paraId="6A6E0948" w14:textId="77777777" w:rsidR="00786D72" w:rsidRDefault="00000000">
      <w:pPr>
        <w:pStyle w:val="Commarcadores"/>
        <w:spacing w:after="40"/>
      </w:pPr>
      <w:r>
        <w:t>Controles fortes de privacidade</w:t>
      </w:r>
    </w:p>
    <w:p w14:paraId="1A671235" w14:textId="77777777" w:rsidR="00786D72" w:rsidRDefault="00000000">
      <w:pPr>
        <w:pStyle w:val="Commarcadores"/>
        <w:spacing w:after="40"/>
      </w:pPr>
      <w:r>
        <w:t>Comunidades sensíveis com entrada controlada</w:t>
      </w:r>
    </w:p>
    <w:p w14:paraId="7F32492D" w14:textId="77777777" w:rsidR="00786D72" w:rsidRDefault="00000000">
      <w:pPr>
        <w:pStyle w:val="Ttulo2"/>
      </w:pPr>
      <w:r>
        <w:t>21.5 Monetizacao futura</w:t>
      </w:r>
    </w:p>
    <w:p w14:paraId="472E3FF4" w14:textId="77777777" w:rsidR="00786D72" w:rsidRDefault="00000000">
      <w:pPr>
        <w:pStyle w:val="Commarcadores"/>
        <w:spacing w:after="40"/>
      </w:pPr>
      <w:r>
        <w:t>Mimi Plus</w:t>
      </w:r>
    </w:p>
    <w:p w14:paraId="5458502D" w14:textId="77777777" w:rsidR="00786D72" w:rsidRDefault="00000000">
      <w:pPr>
        <w:pStyle w:val="Commarcadores"/>
        <w:spacing w:after="40"/>
      </w:pPr>
      <w:r>
        <w:t>Perfis verificados</w:t>
      </w:r>
    </w:p>
    <w:p w14:paraId="5B08B4B3" w14:textId="77777777" w:rsidR="00786D72" w:rsidRDefault="00000000">
      <w:pPr>
        <w:pStyle w:val="Commarcadores"/>
        <w:spacing w:after="40"/>
      </w:pPr>
      <w:r>
        <w:t>Customizacao de perfil</w:t>
      </w:r>
    </w:p>
    <w:p w14:paraId="78091582" w14:textId="77777777" w:rsidR="00786D72" w:rsidRDefault="00000000">
      <w:pPr>
        <w:pStyle w:val="Commarcadores"/>
        <w:spacing w:after="40"/>
      </w:pPr>
      <w:r>
        <w:t>Temas</w:t>
      </w:r>
    </w:p>
    <w:p w14:paraId="0F8B1E4E" w14:textId="77777777" w:rsidR="00786D72" w:rsidRDefault="00000000">
      <w:pPr>
        <w:pStyle w:val="Commarcadores"/>
        <w:spacing w:after="40"/>
      </w:pPr>
      <w:r>
        <w:t>Stickers</w:t>
      </w:r>
    </w:p>
    <w:p w14:paraId="67165666" w14:textId="77777777" w:rsidR="00786D72" w:rsidRDefault="00000000">
      <w:pPr>
        <w:pStyle w:val="Commarcadores"/>
        <w:spacing w:after="40"/>
      </w:pPr>
      <w:r>
        <w:t>Boosts suaves para posts</w:t>
      </w:r>
    </w:p>
    <w:p w14:paraId="5EFD6C82" w14:textId="77777777" w:rsidR="00786D72" w:rsidRDefault="00000000">
      <w:pPr>
        <w:pStyle w:val="Commarcadores"/>
        <w:spacing w:after="40"/>
      </w:pPr>
      <w:r>
        <w:t>Comunidades premium</w:t>
      </w:r>
    </w:p>
    <w:p w14:paraId="3B388ED1" w14:textId="77777777" w:rsidR="00786D72" w:rsidRDefault="00000000">
      <w:pPr>
        <w:pStyle w:val="Commarcadores"/>
        <w:spacing w:after="40"/>
      </w:pPr>
      <w:r>
        <w:t>Eventos pagos</w:t>
      </w:r>
    </w:p>
    <w:p w14:paraId="03CBCEBB" w14:textId="77777777" w:rsidR="00786D72" w:rsidRDefault="00000000">
      <w:pPr>
        <w:pStyle w:val="Commarcadores"/>
        <w:spacing w:after="40"/>
      </w:pPr>
      <w:r>
        <w:t>Assinaturas para criadores/comunidades, futuramente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94"/>
      </w:tblGrid>
      <w:tr w:rsidR="00786D72" w14:paraId="37A75782" w14:textId="77777777">
        <w:tc>
          <w:tcPr>
            <w:tcW w:w="9994" w:type="dxa"/>
            <w:shd w:val="clear" w:color="auto" w:fill="F8F5FF"/>
          </w:tcPr>
          <w:p w14:paraId="3CC69781" w14:textId="77777777" w:rsidR="00786D72" w:rsidRDefault="00000000">
            <w:r>
              <w:rPr>
                <w:b/>
                <w:color w:val="8B5CF6"/>
                <w:sz w:val="21"/>
              </w:rPr>
              <w:t>Regra de monetizacao</w:t>
            </w:r>
          </w:p>
          <w:p w14:paraId="29AEF2DA" w14:textId="77777777" w:rsidR="00786D72" w:rsidRDefault="00000000">
            <w:pPr>
              <w:spacing w:after="0"/>
            </w:pPr>
            <w:r w:rsidRPr="007778C5">
              <w:rPr>
                <w:lang w:val="pt-BR"/>
              </w:rPr>
              <w:t xml:space="preserve">Monetizacao não deve vir antes da comunidade funcionar. </w:t>
            </w:r>
            <w:r>
              <w:t>Primeiro pertencimento, depois receita.</w:t>
            </w:r>
          </w:p>
        </w:tc>
      </w:tr>
    </w:tbl>
    <w:p w14:paraId="29D4E68D" w14:textId="77777777" w:rsidR="00786D72" w:rsidRDefault="00786D72"/>
    <w:p w14:paraId="679D7E45" w14:textId="77777777" w:rsidR="00786D72" w:rsidRDefault="00786D72"/>
    <w:p w14:paraId="20020F1C" w14:textId="77777777" w:rsidR="00786D72" w:rsidRDefault="00000000">
      <w:pPr>
        <w:pStyle w:val="Ttulo1"/>
        <w:pBdr>
          <w:bottom w:val="single" w:sz="6" w:space="1" w:color="DDD6FE"/>
        </w:pBdr>
      </w:pPr>
      <w:r>
        <w:t>22. Comparativo: MVP x fase final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786D72" w14:paraId="7A35F649" w14:textId="77777777">
        <w:trPr>
          <w:jc w:val="center"/>
        </w:trPr>
        <w:tc>
          <w:tcPr>
            <w:tcW w:w="3331" w:type="dxa"/>
            <w:shd w:val="clear" w:color="auto" w:fill="EEE7FF"/>
            <w:vAlign w:val="center"/>
          </w:tcPr>
          <w:p w14:paraId="0A0A6A2F" w14:textId="77777777" w:rsidR="00786D72" w:rsidRDefault="00000000">
            <w:r>
              <w:rPr>
                <w:b/>
                <w:sz w:val="18"/>
              </w:rPr>
              <w:t>Área</w:t>
            </w:r>
          </w:p>
        </w:tc>
        <w:tc>
          <w:tcPr>
            <w:tcW w:w="3331" w:type="dxa"/>
            <w:shd w:val="clear" w:color="auto" w:fill="EEE7FF"/>
            <w:vAlign w:val="center"/>
          </w:tcPr>
          <w:p w14:paraId="4C984BB7" w14:textId="77777777" w:rsidR="00786D72" w:rsidRDefault="00000000">
            <w:r>
              <w:rPr>
                <w:b/>
                <w:sz w:val="18"/>
              </w:rPr>
              <w:t>MVP</w:t>
            </w:r>
          </w:p>
        </w:tc>
        <w:tc>
          <w:tcPr>
            <w:tcW w:w="3331" w:type="dxa"/>
            <w:shd w:val="clear" w:color="auto" w:fill="EEE7FF"/>
            <w:vAlign w:val="center"/>
          </w:tcPr>
          <w:p w14:paraId="099D7FA1" w14:textId="77777777" w:rsidR="00786D72" w:rsidRDefault="00000000">
            <w:r>
              <w:rPr>
                <w:b/>
                <w:sz w:val="18"/>
              </w:rPr>
              <w:t>Fase final</w:t>
            </w:r>
          </w:p>
        </w:tc>
      </w:tr>
      <w:tr w:rsidR="00786D72" w:rsidRPr="007778C5" w14:paraId="51BF3DEC" w14:textId="77777777">
        <w:trPr>
          <w:jc w:val="center"/>
        </w:trPr>
        <w:tc>
          <w:tcPr>
            <w:tcW w:w="3331" w:type="dxa"/>
            <w:vAlign w:val="center"/>
          </w:tcPr>
          <w:p w14:paraId="03365492" w14:textId="77777777" w:rsidR="00786D72" w:rsidRDefault="00000000">
            <w:r>
              <w:rPr>
                <w:sz w:val="17"/>
              </w:rPr>
              <w:t>Plataforma</w:t>
            </w:r>
          </w:p>
        </w:tc>
        <w:tc>
          <w:tcPr>
            <w:tcW w:w="3331" w:type="dxa"/>
            <w:vAlign w:val="center"/>
          </w:tcPr>
          <w:p w14:paraId="565716DE" w14:textId="77777777" w:rsidR="00786D72" w:rsidRDefault="00000000">
            <w:r>
              <w:rPr>
                <w:sz w:val="17"/>
              </w:rPr>
              <w:t>Web app desktop-first responsivo.</w:t>
            </w:r>
          </w:p>
        </w:tc>
        <w:tc>
          <w:tcPr>
            <w:tcW w:w="3331" w:type="dxa"/>
            <w:vAlign w:val="center"/>
          </w:tcPr>
          <w:p w14:paraId="66151478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Web app maduro + PWA + apps nativos, se fizer sentido.</w:t>
            </w:r>
          </w:p>
        </w:tc>
      </w:tr>
      <w:tr w:rsidR="00786D72" w:rsidRPr="007778C5" w14:paraId="29ED7005" w14:textId="77777777">
        <w:trPr>
          <w:jc w:val="center"/>
        </w:trPr>
        <w:tc>
          <w:tcPr>
            <w:tcW w:w="3331" w:type="dxa"/>
            <w:vAlign w:val="center"/>
          </w:tcPr>
          <w:p w14:paraId="30B76A04" w14:textId="77777777" w:rsidR="00786D72" w:rsidRDefault="00000000">
            <w:r>
              <w:rPr>
                <w:sz w:val="17"/>
              </w:rPr>
              <w:t>Descoberta</w:t>
            </w:r>
          </w:p>
        </w:tc>
        <w:tc>
          <w:tcPr>
            <w:tcW w:w="3331" w:type="dxa"/>
            <w:vAlign w:val="center"/>
          </w:tcPr>
          <w:p w14:paraId="076AE8C8" w14:textId="3F4285DD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Feed P</w:t>
            </w:r>
            <w:r w:rsidR="00FF5F73">
              <w:rPr>
                <w:sz w:val="17"/>
                <w:lang w:val="pt-BR"/>
              </w:rPr>
              <w:t>a</w:t>
            </w:r>
            <w:r w:rsidRPr="007778C5">
              <w:rPr>
                <w:sz w:val="17"/>
                <w:lang w:val="pt-BR"/>
              </w:rPr>
              <w:t>ra Você com score simples.</w:t>
            </w:r>
          </w:p>
        </w:tc>
        <w:tc>
          <w:tcPr>
            <w:tcW w:w="3331" w:type="dxa"/>
            <w:vAlign w:val="center"/>
          </w:tcPr>
          <w:p w14:paraId="2B710584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Feed com recomendação avançada e personalizacao profunda.</w:t>
            </w:r>
          </w:p>
        </w:tc>
      </w:tr>
      <w:tr w:rsidR="00786D72" w14:paraId="35FF92C7" w14:textId="77777777">
        <w:trPr>
          <w:jc w:val="center"/>
        </w:trPr>
        <w:tc>
          <w:tcPr>
            <w:tcW w:w="3331" w:type="dxa"/>
            <w:vAlign w:val="center"/>
          </w:tcPr>
          <w:p w14:paraId="14EF4C35" w14:textId="77777777" w:rsidR="00786D72" w:rsidRDefault="00000000">
            <w:r>
              <w:rPr>
                <w:sz w:val="17"/>
              </w:rPr>
              <w:t>Conteúdo</w:t>
            </w:r>
          </w:p>
        </w:tc>
        <w:tc>
          <w:tcPr>
            <w:tcW w:w="3331" w:type="dxa"/>
            <w:vAlign w:val="center"/>
          </w:tcPr>
          <w:p w14:paraId="3B4B3F4E" w14:textId="77777777" w:rsidR="00786D72" w:rsidRDefault="00000000">
            <w:r>
              <w:rPr>
                <w:sz w:val="17"/>
              </w:rPr>
              <w:t>Texto, imagem, GIF, comentários.</w:t>
            </w:r>
          </w:p>
        </w:tc>
        <w:tc>
          <w:tcPr>
            <w:tcW w:w="3331" w:type="dxa"/>
            <w:vAlign w:val="center"/>
          </w:tcPr>
          <w:p w14:paraId="50C87A10" w14:textId="77777777" w:rsidR="00786D72" w:rsidRDefault="00000000">
            <w:r>
              <w:rPr>
                <w:sz w:val="17"/>
              </w:rPr>
              <w:t>Video, audio, live, clips, posts colaborativos.</w:t>
            </w:r>
          </w:p>
        </w:tc>
      </w:tr>
      <w:tr w:rsidR="00786D72" w:rsidRPr="007778C5" w14:paraId="1D610793" w14:textId="77777777">
        <w:trPr>
          <w:jc w:val="center"/>
        </w:trPr>
        <w:tc>
          <w:tcPr>
            <w:tcW w:w="3331" w:type="dxa"/>
            <w:vAlign w:val="center"/>
          </w:tcPr>
          <w:p w14:paraId="28AEA367" w14:textId="77777777" w:rsidR="00786D72" w:rsidRDefault="00000000">
            <w:r>
              <w:rPr>
                <w:sz w:val="17"/>
              </w:rPr>
              <w:t>Comunidades</w:t>
            </w:r>
          </w:p>
        </w:tc>
        <w:tc>
          <w:tcPr>
            <w:tcW w:w="3331" w:type="dxa"/>
            <w:vAlign w:val="center"/>
          </w:tcPr>
          <w:p w14:paraId="4EBF685B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Posts e comentários estilo Reddit/Threads.</w:t>
            </w:r>
          </w:p>
        </w:tc>
        <w:tc>
          <w:tcPr>
            <w:tcW w:w="3331" w:type="dxa"/>
            <w:vAlign w:val="center"/>
          </w:tcPr>
          <w:p w14:paraId="20133EE8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Canais estilo Discord, voz, video, tela, cargos e bots.</w:t>
            </w:r>
          </w:p>
        </w:tc>
      </w:tr>
      <w:tr w:rsidR="00786D72" w:rsidRPr="007778C5" w14:paraId="502ABD6B" w14:textId="77777777">
        <w:trPr>
          <w:jc w:val="center"/>
        </w:trPr>
        <w:tc>
          <w:tcPr>
            <w:tcW w:w="3331" w:type="dxa"/>
            <w:vAlign w:val="center"/>
          </w:tcPr>
          <w:p w14:paraId="2E6C5C35" w14:textId="77777777" w:rsidR="00786D72" w:rsidRDefault="00000000">
            <w:r>
              <w:rPr>
                <w:sz w:val="17"/>
              </w:rPr>
              <w:t>Mensagens</w:t>
            </w:r>
          </w:p>
        </w:tc>
        <w:tc>
          <w:tcPr>
            <w:tcW w:w="3331" w:type="dxa"/>
            <w:vAlign w:val="center"/>
          </w:tcPr>
          <w:p w14:paraId="0E1A33E0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Chat texto por convite aceito.</w:t>
            </w:r>
          </w:p>
        </w:tc>
        <w:tc>
          <w:tcPr>
            <w:tcW w:w="3331" w:type="dxa"/>
            <w:vAlign w:val="center"/>
          </w:tcPr>
          <w:p w14:paraId="1E44CAF4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Audio, imagens, grupos, chamadas, recursos avançados.</w:t>
            </w:r>
          </w:p>
        </w:tc>
      </w:tr>
      <w:tr w:rsidR="00786D72" w:rsidRPr="007778C5" w14:paraId="6C21A2F2" w14:textId="77777777">
        <w:trPr>
          <w:jc w:val="center"/>
        </w:trPr>
        <w:tc>
          <w:tcPr>
            <w:tcW w:w="3331" w:type="dxa"/>
            <w:vAlign w:val="center"/>
          </w:tcPr>
          <w:p w14:paraId="12B1965A" w14:textId="77777777" w:rsidR="00786D72" w:rsidRDefault="00000000">
            <w:r>
              <w:rPr>
                <w:sz w:val="17"/>
              </w:rPr>
              <w:lastRenderedPageBreak/>
              <w:t>Segurança</w:t>
            </w:r>
          </w:p>
        </w:tc>
        <w:tc>
          <w:tcPr>
            <w:tcW w:w="3331" w:type="dxa"/>
            <w:vAlign w:val="center"/>
          </w:tcPr>
          <w:p w14:paraId="41E1C46D" w14:textId="77777777" w:rsidR="00786D72" w:rsidRDefault="00000000">
            <w:r>
              <w:rPr>
                <w:sz w:val="17"/>
              </w:rPr>
              <w:t>Denúncia, bloqueio, admin manual.</w:t>
            </w:r>
          </w:p>
        </w:tc>
        <w:tc>
          <w:tcPr>
            <w:tcW w:w="3331" w:type="dxa"/>
            <w:vAlign w:val="center"/>
          </w:tcPr>
          <w:p w14:paraId="0D395940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IA antiassédio, reputacao, verificacao e moderação automatica.</w:t>
            </w:r>
          </w:p>
        </w:tc>
      </w:tr>
      <w:tr w:rsidR="00786D72" w:rsidRPr="007778C5" w14:paraId="3E96224F" w14:textId="77777777">
        <w:trPr>
          <w:jc w:val="center"/>
        </w:trPr>
        <w:tc>
          <w:tcPr>
            <w:tcW w:w="3331" w:type="dxa"/>
            <w:vAlign w:val="center"/>
          </w:tcPr>
          <w:p w14:paraId="61750EAE" w14:textId="77777777" w:rsidR="00786D72" w:rsidRDefault="00000000">
            <w:r>
              <w:rPr>
                <w:sz w:val="17"/>
              </w:rPr>
              <w:t>Monetizacao</w:t>
            </w:r>
          </w:p>
        </w:tc>
        <w:tc>
          <w:tcPr>
            <w:tcW w:w="3331" w:type="dxa"/>
            <w:vAlign w:val="center"/>
          </w:tcPr>
          <w:p w14:paraId="62C11149" w14:textId="77777777" w:rsidR="00786D72" w:rsidRDefault="00000000">
            <w:r>
              <w:rPr>
                <w:sz w:val="17"/>
              </w:rPr>
              <w:t>Não prioritário.</w:t>
            </w:r>
          </w:p>
        </w:tc>
        <w:tc>
          <w:tcPr>
            <w:tcW w:w="3331" w:type="dxa"/>
            <w:vAlign w:val="center"/>
          </w:tcPr>
          <w:p w14:paraId="23C102D3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Mimi Plus, temas, comunidades premium, eventos e boosts suaves.</w:t>
            </w:r>
          </w:p>
        </w:tc>
      </w:tr>
    </w:tbl>
    <w:p w14:paraId="20AEF962" w14:textId="77777777" w:rsidR="00786D72" w:rsidRPr="007778C5" w:rsidRDefault="00786D72">
      <w:pPr>
        <w:rPr>
          <w:lang w:val="pt-BR"/>
        </w:rPr>
      </w:pPr>
    </w:p>
    <w:p w14:paraId="73A1DF6B" w14:textId="77777777" w:rsidR="00786D72" w:rsidRDefault="00000000">
      <w:pPr>
        <w:pStyle w:val="Ttulo1"/>
        <w:pBdr>
          <w:bottom w:val="single" w:sz="6" w:space="1" w:color="DDD6FE"/>
        </w:pBdr>
      </w:pPr>
      <w:r>
        <w:t>23. Arquitetura técnica recomendada</w:t>
      </w:r>
    </w:p>
    <w:p w14:paraId="2404FC44" w14:textId="77777777" w:rsidR="00786D72" w:rsidRDefault="00000000">
      <w:pPr>
        <w:pStyle w:val="Ttulo2"/>
      </w:pPr>
      <w:r>
        <w:t>23.1 Frontend</w:t>
      </w:r>
    </w:p>
    <w:p w14:paraId="6E4E81DC" w14:textId="77777777" w:rsidR="00786D72" w:rsidRDefault="00000000">
      <w:pPr>
        <w:pStyle w:val="Commarcadores"/>
        <w:spacing w:after="40"/>
      </w:pPr>
      <w:r>
        <w:t>Vue 3</w:t>
      </w:r>
    </w:p>
    <w:p w14:paraId="1B783557" w14:textId="76165868" w:rsidR="00786D72" w:rsidRDefault="00000000" w:rsidP="00FF5F73">
      <w:pPr>
        <w:pStyle w:val="Commarcadores"/>
        <w:spacing w:after="40"/>
      </w:pPr>
      <w:r>
        <w:t>Vite</w:t>
      </w:r>
    </w:p>
    <w:p w14:paraId="6DA30C17" w14:textId="77777777" w:rsidR="00786D72" w:rsidRDefault="00000000">
      <w:pPr>
        <w:pStyle w:val="Commarcadores"/>
        <w:spacing w:after="40"/>
      </w:pPr>
      <w:r>
        <w:t>Pinia</w:t>
      </w:r>
    </w:p>
    <w:p w14:paraId="2313C51E" w14:textId="77777777" w:rsidR="00786D72" w:rsidRDefault="00000000">
      <w:pPr>
        <w:pStyle w:val="Commarcadores"/>
        <w:spacing w:after="40"/>
      </w:pPr>
      <w:r>
        <w:t>Vue Router</w:t>
      </w:r>
    </w:p>
    <w:p w14:paraId="487DE5FE" w14:textId="77777777" w:rsidR="00786D72" w:rsidRDefault="00000000">
      <w:pPr>
        <w:pStyle w:val="Commarcadores"/>
        <w:spacing w:after="40"/>
      </w:pPr>
      <w:r>
        <w:t>Layout desktop-first responsivo</w:t>
      </w:r>
    </w:p>
    <w:p w14:paraId="20ED0FCD" w14:textId="77777777" w:rsidR="00786D72" w:rsidRDefault="00000000">
      <w:pPr>
        <w:pStyle w:val="Ttulo2"/>
      </w:pPr>
      <w:r>
        <w:t>23.2 Backend</w:t>
      </w:r>
    </w:p>
    <w:p w14:paraId="4183ECBC" w14:textId="77777777" w:rsidR="00786D72" w:rsidRDefault="00000000">
      <w:pPr>
        <w:pStyle w:val="Commarcadores"/>
        <w:spacing w:after="40"/>
      </w:pPr>
      <w:r>
        <w:t>Node.js</w:t>
      </w:r>
    </w:p>
    <w:p w14:paraId="7AE11C8C" w14:textId="524A87EA" w:rsidR="00786D72" w:rsidRDefault="00000000" w:rsidP="00FF5F73">
      <w:pPr>
        <w:pStyle w:val="Commarcadores"/>
        <w:spacing w:after="40"/>
      </w:pPr>
      <w:r>
        <w:t>Express ou NestJS</w:t>
      </w:r>
    </w:p>
    <w:p w14:paraId="291113BB" w14:textId="104CF8D9" w:rsidR="00786D72" w:rsidRDefault="00000000">
      <w:pPr>
        <w:pStyle w:val="Commarcadores"/>
        <w:spacing w:after="40"/>
      </w:pPr>
      <w:r>
        <w:t>MySQL</w:t>
      </w:r>
    </w:p>
    <w:p w14:paraId="0F2EC3EE" w14:textId="77777777" w:rsidR="00786D72" w:rsidRDefault="00000000">
      <w:pPr>
        <w:pStyle w:val="Commarcadores"/>
        <w:spacing w:after="40"/>
      </w:pPr>
      <w:r>
        <w:t>JWT com refresh token</w:t>
      </w:r>
    </w:p>
    <w:p w14:paraId="101F3085" w14:textId="77777777" w:rsidR="00786D72" w:rsidRDefault="00000000">
      <w:pPr>
        <w:pStyle w:val="Commarcadores"/>
        <w:spacing w:after="40"/>
      </w:pPr>
      <w:r>
        <w:t>Senha com hash seguro</w:t>
      </w:r>
    </w:p>
    <w:p w14:paraId="1795147E" w14:textId="77777777" w:rsidR="00786D72" w:rsidRDefault="00000000">
      <w:pPr>
        <w:pStyle w:val="Ttulo2"/>
      </w:pPr>
      <w:r>
        <w:t>23.3 Tempo real e arquivos</w:t>
      </w:r>
    </w:p>
    <w:p w14:paraId="4D3FE5C3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Socket.io para chat e notificações simples</w:t>
      </w:r>
    </w:p>
    <w:p w14:paraId="275E4854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Cloudflare R2, S3 ou storage similar para imagens</w:t>
      </w:r>
    </w:p>
    <w:p w14:paraId="670973DD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Fila simples para processamento/moderação futura</w:t>
      </w:r>
    </w:p>
    <w:p w14:paraId="70AECBB6" w14:textId="77777777" w:rsidR="00786D72" w:rsidRDefault="00000000">
      <w:pPr>
        <w:pStyle w:val="Ttulo2"/>
      </w:pPr>
      <w:r>
        <w:t>23.4 Admin</w:t>
      </w:r>
    </w:p>
    <w:p w14:paraId="7CC9EA91" w14:textId="77777777" w:rsidR="00786D72" w:rsidRDefault="00000000">
      <w:pPr>
        <w:pStyle w:val="Commarcadores"/>
        <w:spacing w:after="40"/>
      </w:pPr>
      <w:r>
        <w:t>Painel interno simples</w:t>
      </w:r>
    </w:p>
    <w:p w14:paraId="6938BAC7" w14:textId="77777777" w:rsidR="00786D72" w:rsidRDefault="00000000">
      <w:pPr>
        <w:pStyle w:val="Commarcadores"/>
        <w:spacing w:after="40"/>
      </w:pPr>
      <w:r>
        <w:t>Ver denúncias</w:t>
      </w:r>
    </w:p>
    <w:p w14:paraId="4062591B" w14:textId="77777777" w:rsidR="00786D72" w:rsidRDefault="00000000">
      <w:pPr>
        <w:pStyle w:val="Commarcadores"/>
        <w:spacing w:after="40"/>
      </w:pPr>
      <w:r>
        <w:t>Banir usuário</w:t>
      </w:r>
    </w:p>
    <w:p w14:paraId="18014178" w14:textId="77777777" w:rsidR="00786D72" w:rsidRDefault="00000000">
      <w:pPr>
        <w:pStyle w:val="Commarcadores"/>
        <w:spacing w:after="40"/>
      </w:pPr>
      <w:r>
        <w:t>Remover post</w:t>
      </w:r>
    </w:p>
    <w:p w14:paraId="03395836" w14:textId="77777777" w:rsidR="00786D72" w:rsidRDefault="00000000">
      <w:pPr>
        <w:pStyle w:val="Commarcadores"/>
        <w:spacing w:after="40"/>
      </w:pPr>
      <w:r>
        <w:t>Remover comentário</w:t>
      </w:r>
    </w:p>
    <w:p w14:paraId="49F9CB43" w14:textId="77777777" w:rsidR="00786D72" w:rsidRDefault="00000000">
      <w:pPr>
        <w:pStyle w:val="Commarcadores"/>
        <w:spacing w:after="40"/>
      </w:pPr>
      <w:r>
        <w:t>Consultar perfis denúnciados</w:t>
      </w:r>
    </w:p>
    <w:p w14:paraId="0EF7934D" w14:textId="77777777" w:rsidR="00786D72" w:rsidRDefault="00000000">
      <w:pPr>
        <w:pStyle w:val="Ttulo1"/>
        <w:pBdr>
          <w:bottom w:val="single" w:sz="6" w:space="1" w:color="DDD6FE"/>
        </w:pBdr>
      </w:pPr>
      <w:r>
        <w:t>24. Layout desktop-first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86D72" w14:paraId="42A7ECF2" w14:textId="77777777">
        <w:trPr>
          <w:jc w:val="center"/>
        </w:trPr>
        <w:tc>
          <w:tcPr>
            <w:tcW w:w="4997" w:type="dxa"/>
            <w:shd w:val="clear" w:color="auto" w:fill="EEE7FF"/>
            <w:vAlign w:val="center"/>
          </w:tcPr>
          <w:p w14:paraId="4ADA9FCD" w14:textId="77777777" w:rsidR="00786D72" w:rsidRDefault="00000000">
            <w:r>
              <w:rPr>
                <w:b/>
                <w:sz w:val="18"/>
              </w:rPr>
              <w:t>Região da tela</w:t>
            </w:r>
          </w:p>
        </w:tc>
        <w:tc>
          <w:tcPr>
            <w:tcW w:w="4997" w:type="dxa"/>
            <w:shd w:val="clear" w:color="auto" w:fill="EEE7FF"/>
            <w:vAlign w:val="center"/>
          </w:tcPr>
          <w:p w14:paraId="40316978" w14:textId="77777777" w:rsidR="00786D72" w:rsidRDefault="00000000">
            <w:r>
              <w:rPr>
                <w:b/>
                <w:sz w:val="18"/>
              </w:rPr>
              <w:t>Conteúdo</w:t>
            </w:r>
          </w:p>
        </w:tc>
      </w:tr>
      <w:tr w:rsidR="00786D72" w:rsidRPr="007778C5" w14:paraId="2AF07346" w14:textId="77777777">
        <w:trPr>
          <w:jc w:val="center"/>
        </w:trPr>
        <w:tc>
          <w:tcPr>
            <w:tcW w:w="4997" w:type="dxa"/>
            <w:vAlign w:val="center"/>
          </w:tcPr>
          <w:p w14:paraId="3F39DD46" w14:textId="77777777" w:rsidR="00786D72" w:rsidRDefault="00000000">
            <w:r>
              <w:rPr>
                <w:sz w:val="17"/>
              </w:rPr>
              <w:t>Sidebar esquerda</w:t>
            </w:r>
          </w:p>
        </w:tc>
        <w:tc>
          <w:tcPr>
            <w:tcW w:w="4997" w:type="dxa"/>
            <w:vAlign w:val="center"/>
          </w:tcPr>
          <w:p w14:paraId="29EAACB5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Logo Mimi, Pra Você, Amigos, Comunidades, Mensagens, Perfil, Configurações.</w:t>
            </w:r>
          </w:p>
        </w:tc>
      </w:tr>
      <w:tr w:rsidR="00786D72" w:rsidRPr="007778C5" w14:paraId="2EC89149" w14:textId="77777777">
        <w:trPr>
          <w:jc w:val="center"/>
        </w:trPr>
        <w:tc>
          <w:tcPr>
            <w:tcW w:w="4997" w:type="dxa"/>
            <w:vAlign w:val="center"/>
          </w:tcPr>
          <w:p w14:paraId="6582FDE6" w14:textId="77777777" w:rsidR="00786D72" w:rsidRDefault="00000000">
            <w:r>
              <w:rPr>
                <w:sz w:val="17"/>
              </w:rPr>
              <w:t>Centro</w:t>
            </w:r>
          </w:p>
        </w:tc>
        <w:tc>
          <w:tcPr>
            <w:tcW w:w="4997" w:type="dxa"/>
            <w:vAlign w:val="center"/>
          </w:tcPr>
          <w:p w14:paraId="6D53469B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Criar post, feed, comentários, posts da comunidade.</w:t>
            </w:r>
          </w:p>
        </w:tc>
      </w:tr>
      <w:tr w:rsidR="00786D72" w:rsidRPr="007778C5" w14:paraId="7B952930" w14:textId="77777777">
        <w:trPr>
          <w:jc w:val="center"/>
        </w:trPr>
        <w:tc>
          <w:tcPr>
            <w:tcW w:w="4997" w:type="dxa"/>
            <w:vAlign w:val="center"/>
          </w:tcPr>
          <w:p w14:paraId="5F7A636D" w14:textId="77777777" w:rsidR="00786D72" w:rsidRDefault="00000000">
            <w:r>
              <w:rPr>
                <w:sz w:val="17"/>
              </w:rPr>
              <w:t>Coluna direita</w:t>
            </w:r>
          </w:p>
        </w:tc>
        <w:tc>
          <w:tcPr>
            <w:tcW w:w="4997" w:type="dxa"/>
            <w:vAlign w:val="center"/>
          </w:tcPr>
          <w:p w14:paraId="7545387E" w14:textId="77777777" w:rsidR="00786D72" w:rsidRPr="007778C5" w:rsidRDefault="00000000">
            <w:pPr>
              <w:rPr>
                <w:lang w:val="pt-BR"/>
              </w:rPr>
            </w:pPr>
            <w:r w:rsidRPr="007778C5">
              <w:rPr>
                <w:sz w:val="17"/>
                <w:lang w:val="pt-BR"/>
              </w:rPr>
              <w:t>Pessoas compativeis, comunidades em alta, convites de conversa, regras rapidas e sugestões.</w:t>
            </w:r>
          </w:p>
        </w:tc>
      </w:tr>
    </w:tbl>
    <w:p w14:paraId="245A1A8A" w14:textId="77777777" w:rsidR="00786D72" w:rsidRPr="007778C5" w:rsidRDefault="00786D72">
      <w:pPr>
        <w:rPr>
          <w:lang w:val="pt-BR"/>
        </w:rPr>
      </w:pPr>
    </w:p>
    <w:p w14:paraId="2FB8DC9A" w14:textId="77777777" w:rsidR="00786D72" w:rsidRDefault="00000000">
      <w:pPr>
        <w:pStyle w:val="Ttulo1"/>
        <w:pBdr>
          <w:bottom w:val="single" w:sz="6" w:space="1" w:color="DDD6FE"/>
        </w:pBdr>
      </w:pPr>
      <w:r>
        <w:lastRenderedPageBreak/>
        <w:t>25. Identidade visual</w:t>
      </w:r>
    </w:p>
    <w:p w14:paraId="61F3C9D3" w14:textId="77777777" w:rsidR="00786D72" w:rsidRDefault="00000000">
      <w:pPr>
        <w:pStyle w:val="Ttulo2"/>
      </w:pPr>
      <w:r>
        <w:t>25.1 Direcao estética</w:t>
      </w:r>
    </w:p>
    <w:p w14:paraId="6092813C" w14:textId="77777777" w:rsidR="00786D72" w:rsidRDefault="00000000">
      <w:pPr>
        <w:pStyle w:val="Commarcadores"/>
        <w:spacing w:after="40"/>
      </w:pPr>
      <w:r>
        <w:t>Soft</w:t>
      </w:r>
    </w:p>
    <w:p w14:paraId="6F74D5FA" w14:textId="77777777" w:rsidR="00786D72" w:rsidRDefault="00000000">
      <w:pPr>
        <w:pStyle w:val="Commarcadores"/>
        <w:spacing w:after="40"/>
      </w:pPr>
      <w:r>
        <w:t>Moderna</w:t>
      </w:r>
    </w:p>
    <w:p w14:paraId="7041C956" w14:textId="77777777" w:rsidR="00786D72" w:rsidRDefault="00000000">
      <w:pPr>
        <w:pStyle w:val="Commarcadores"/>
        <w:spacing w:after="40"/>
      </w:pPr>
      <w:r>
        <w:t>Clean</w:t>
      </w:r>
    </w:p>
    <w:p w14:paraId="26D5C947" w14:textId="77777777" w:rsidR="00786D72" w:rsidRDefault="00000000">
      <w:pPr>
        <w:pStyle w:val="Commarcadores"/>
        <w:spacing w:after="40"/>
      </w:pPr>
      <w:r>
        <w:t>Íntima</w:t>
      </w:r>
    </w:p>
    <w:p w14:paraId="729764F5" w14:textId="77777777" w:rsidR="00786D72" w:rsidRDefault="00000000">
      <w:pPr>
        <w:pStyle w:val="Commarcadores"/>
        <w:spacing w:after="40"/>
      </w:pPr>
      <w:r>
        <w:t>Levemente romantica</w:t>
      </w:r>
    </w:p>
    <w:p w14:paraId="350905BD" w14:textId="58AA54E1" w:rsidR="00786D72" w:rsidRDefault="00000000">
      <w:pPr>
        <w:pStyle w:val="Commarcadores"/>
        <w:spacing w:after="40"/>
      </w:pPr>
      <w:r>
        <w:t>Sem excess</w:t>
      </w:r>
      <w:r w:rsidR="00FF5F73">
        <w:t>o</w:t>
      </w:r>
      <w:r>
        <w:t xml:space="preserve"> de rosa</w:t>
      </w:r>
    </w:p>
    <w:p w14:paraId="362DEB84" w14:textId="77777777" w:rsidR="00786D72" w:rsidRDefault="00000000">
      <w:pPr>
        <w:pStyle w:val="Commarcadores"/>
        <w:spacing w:after="40"/>
      </w:pPr>
      <w:r>
        <w:t>Sem parecer infantil</w:t>
      </w:r>
    </w:p>
    <w:p w14:paraId="1AB10836" w14:textId="77777777" w:rsidR="00786D72" w:rsidRDefault="00000000">
      <w:pPr>
        <w:pStyle w:val="Commarcadores"/>
        <w:spacing w:after="40"/>
      </w:pPr>
      <w:r>
        <w:t>Sem parecer sexualizada</w:t>
      </w:r>
    </w:p>
    <w:p w14:paraId="1494D09E" w14:textId="77777777" w:rsidR="00786D72" w:rsidRDefault="00000000">
      <w:pPr>
        <w:pStyle w:val="Ttulo2"/>
      </w:pPr>
      <w:r>
        <w:t>25.2 Cores sugeridas</w:t>
      </w:r>
    </w:p>
    <w:p w14:paraId="2C13FE70" w14:textId="77777777" w:rsidR="00786D72" w:rsidRDefault="00000000">
      <w:pPr>
        <w:pStyle w:val="Commarcadores"/>
        <w:spacing w:after="40"/>
      </w:pPr>
      <w:r>
        <w:t>Lilas suave</w:t>
      </w:r>
    </w:p>
    <w:p w14:paraId="1614DBA4" w14:textId="77777777" w:rsidR="00786D72" w:rsidRDefault="00000000">
      <w:pPr>
        <w:pStyle w:val="Commarcadores"/>
        <w:spacing w:after="40"/>
      </w:pPr>
      <w:r>
        <w:t>Rosa queimado</w:t>
      </w:r>
    </w:p>
    <w:p w14:paraId="393AEAF6" w14:textId="77777777" w:rsidR="00786D72" w:rsidRDefault="00000000">
      <w:pPr>
        <w:pStyle w:val="Commarcadores"/>
        <w:spacing w:after="40"/>
      </w:pPr>
      <w:r>
        <w:t>Branco gelo</w:t>
      </w:r>
    </w:p>
    <w:p w14:paraId="2454A4AE" w14:textId="77777777" w:rsidR="00786D72" w:rsidRDefault="00000000">
      <w:pPr>
        <w:pStyle w:val="Commarcadores"/>
        <w:spacing w:after="40"/>
      </w:pPr>
      <w:r>
        <w:t>Grafite</w:t>
      </w:r>
    </w:p>
    <w:p w14:paraId="5E3E5B5C" w14:textId="77777777" w:rsidR="00786D72" w:rsidRDefault="00000000">
      <w:pPr>
        <w:pStyle w:val="Commarcadores"/>
        <w:spacing w:after="40"/>
      </w:pPr>
      <w:r>
        <w:t>Azul claro</w:t>
      </w:r>
    </w:p>
    <w:p w14:paraId="1943C273" w14:textId="77777777" w:rsidR="00786D72" w:rsidRDefault="00000000">
      <w:pPr>
        <w:pStyle w:val="Commarcadores"/>
        <w:spacing w:after="40"/>
      </w:pPr>
      <w:r>
        <w:t>Creme para detalhes</w:t>
      </w:r>
    </w:p>
    <w:p w14:paraId="57876A14" w14:textId="77777777" w:rsidR="00786D72" w:rsidRDefault="00000000">
      <w:pPr>
        <w:pStyle w:val="Ttulo2"/>
      </w:pPr>
      <w:r>
        <w:t>25.3 UI</w:t>
      </w:r>
    </w:p>
    <w:p w14:paraId="00FD52DE" w14:textId="77777777" w:rsidR="00786D72" w:rsidRDefault="00000000">
      <w:pPr>
        <w:pStyle w:val="Commarcadores"/>
        <w:spacing w:after="40"/>
      </w:pPr>
      <w:r>
        <w:t>Cards arredondados</w:t>
      </w:r>
    </w:p>
    <w:p w14:paraId="1160BAB6" w14:textId="77777777" w:rsidR="00786D72" w:rsidRDefault="00000000">
      <w:pPr>
        <w:pStyle w:val="Commarcadores"/>
        <w:spacing w:after="40"/>
      </w:pPr>
      <w:r>
        <w:t>Sombras suaves</w:t>
      </w:r>
    </w:p>
    <w:p w14:paraId="46E7841A" w14:textId="77777777" w:rsidR="00786D72" w:rsidRDefault="00000000">
      <w:pPr>
        <w:pStyle w:val="Commarcadores"/>
        <w:spacing w:after="40"/>
      </w:pPr>
      <w:r>
        <w:t>Feed limpo</w:t>
      </w:r>
    </w:p>
    <w:p w14:paraId="3AC3B053" w14:textId="77777777" w:rsidR="00786D72" w:rsidRDefault="00000000">
      <w:pPr>
        <w:pStyle w:val="Commarcadores"/>
        <w:spacing w:after="40"/>
      </w:pPr>
      <w:r>
        <w:t>Tipografia arredondada, mas profissional</w:t>
      </w:r>
    </w:p>
    <w:p w14:paraId="00503E44" w14:textId="77777777" w:rsidR="00786D72" w:rsidRDefault="00000000">
      <w:pPr>
        <w:pStyle w:val="Commarcadores"/>
        <w:spacing w:after="40"/>
      </w:pPr>
      <w:r>
        <w:t>Botoes delicados</w:t>
      </w:r>
    </w:p>
    <w:p w14:paraId="21716F93" w14:textId="77777777" w:rsidR="00786D72" w:rsidRDefault="00000000">
      <w:pPr>
        <w:pStyle w:val="Commarcadores"/>
        <w:spacing w:after="40"/>
      </w:pPr>
      <w:r>
        <w:t>Icones simples</w:t>
      </w:r>
    </w:p>
    <w:p w14:paraId="17D22F13" w14:textId="77777777" w:rsidR="00786D72" w:rsidRDefault="00000000">
      <w:pPr>
        <w:pStyle w:val="Commarcadores"/>
        <w:spacing w:after="40"/>
      </w:pPr>
      <w:r>
        <w:t>Bastante espaco em branco</w:t>
      </w:r>
    </w:p>
    <w:p w14:paraId="7564B781" w14:textId="77777777" w:rsidR="00786D72" w:rsidRDefault="00786D72"/>
    <w:p w14:paraId="33E0B445" w14:textId="77777777" w:rsidR="00786D72" w:rsidRDefault="00000000">
      <w:pPr>
        <w:pStyle w:val="Ttulo1"/>
        <w:pBdr>
          <w:bottom w:val="single" w:sz="6" w:space="1" w:color="DDD6FE"/>
        </w:pBdr>
      </w:pPr>
      <w:r>
        <w:t>26. Validação antes de construir pesado</w:t>
      </w:r>
    </w:p>
    <w:p w14:paraId="4E707DD4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Criar landing page com lista de espera usando mimiclub.com.br.</w:t>
      </w:r>
    </w:p>
    <w:p w14:paraId="4C9801C9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Mostrar conceito como rede social de conteúdo e comunidades, não como dating app tradicional.</w:t>
      </w:r>
    </w:p>
    <w:p w14:paraId="7E8958B4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Coletar informações do público: identidade, cidade, interesse, o que busca, se quer beta.</w:t>
      </w:r>
    </w:p>
    <w:p w14:paraId="761CE5AD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Validar com posts em TikTok, Instagram, Reddit, Discord e comunidades de nicho.</w:t>
      </w:r>
    </w:p>
    <w:p w14:paraId="4DA41A74" w14:textId="77777777" w:rsidR="00786D72" w:rsidRDefault="00000000">
      <w:pPr>
        <w:pStyle w:val="Ttulo2"/>
      </w:pPr>
      <w:r>
        <w:t>26.1 Metas de validação</w:t>
      </w:r>
    </w:p>
    <w:p w14:paraId="2B97B0AE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50 pessoas interessadas: validar curiosidade inicial.</w:t>
      </w:r>
    </w:p>
    <w:p w14:paraId="7561C332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100 a 300 pessoas na lista: construir MVP com mais confianca.</w:t>
      </w:r>
    </w:p>
    <w:p w14:paraId="428A5A03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Comentários qualitativos: identificar medos, objeções e recursos desejados.</w:t>
      </w:r>
    </w:p>
    <w:p w14:paraId="50AC00E0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Participacao de meninas interessadas: validar que o app não vira bolha apenas de femboys.</w:t>
      </w:r>
    </w:p>
    <w:p w14:paraId="71AA7EC5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Participacao de femboys heteros: validar o diferencial do posicionamento.</w:t>
      </w:r>
    </w:p>
    <w:p w14:paraId="34CE2CE6" w14:textId="77777777" w:rsidR="00786D72" w:rsidRPr="007778C5" w:rsidRDefault="00000000">
      <w:pPr>
        <w:pStyle w:val="Ttulo1"/>
        <w:pBdr>
          <w:bottom w:val="single" w:sz="6" w:space="1" w:color="DDD6FE"/>
        </w:pBdr>
        <w:rPr>
          <w:lang w:val="pt-BR"/>
        </w:rPr>
      </w:pPr>
      <w:r w:rsidRPr="007778C5">
        <w:rPr>
          <w:lang w:val="pt-BR"/>
        </w:rPr>
        <w:lastRenderedPageBreak/>
        <w:t>27. Resumo final do MVP</w:t>
      </w:r>
    </w:p>
    <w:p w14:paraId="649D4B98" w14:textId="77777777" w:rsidR="00786D72" w:rsidRPr="007778C5" w:rsidRDefault="00000000">
      <w:pPr>
        <w:spacing w:before="60" w:after="160"/>
        <w:ind w:left="360" w:right="216"/>
        <w:rPr>
          <w:lang w:val="pt-BR"/>
        </w:rPr>
      </w:pPr>
      <w:r w:rsidRPr="007778C5">
        <w:rPr>
          <w:i/>
          <w:color w:val="8B5CF6"/>
          <w:sz w:val="24"/>
          <w:lang w:val="pt-BR"/>
        </w:rPr>
        <w:t>O MVP do Mimi é uma rede social web onde pessoas soft, femboys, andróginas e admiradores respeitosos criam posts, entram em comunidades, descobrem pessoas por afinidade e conversam por convite.</w:t>
      </w:r>
    </w:p>
    <w:p w14:paraId="0169F079" w14:textId="77777777" w:rsidR="00786D72" w:rsidRPr="007778C5" w:rsidRDefault="00000000">
      <w:pPr>
        <w:pStyle w:val="Ttulo1"/>
        <w:pBdr>
          <w:bottom w:val="single" w:sz="6" w:space="1" w:color="DDD6FE"/>
        </w:pBdr>
        <w:rPr>
          <w:lang w:val="pt-BR"/>
        </w:rPr>
      </w:pPr>
      <w:r w:rsidRPr="007778C5">
        <w:rPr>
          <w:lang w:val="pt-BR"/>
        </w:rPr>
        <w:t>28. Resumo final da fase completa</w:t>
      </w:r>
    </w:p>
    <w:p w14:paraId="583AF4CC" w14:textId="77777777" w:rsidR="00786D72" w:rsidRPr="007778C5" w:rsidRDefault="00000000">
      <w:pPr>
        <w:spacing w:before="60" w:after="160"/>
        <w:ind w:left="360" w:right="216"/>
        <w:rPr>
          <w:lang w:val="pt-BR"/>
        </w:rPr>
      </w:pPr>
      <w:r w:rsidRPr="007778C5">
        <w:rPr>
          <w:i/>
          <w:color w:val="8B5CF6"/>
          <w:sz w:val="24"/>
          <w:lang w:val="pt-BR"/>
        </w:rPr>
        <w:t>A fase final do Mimi é uma plataforma social completa, combinando feed, comunidades, chat, voz, video, eventos e conexões afetivas em um ambiente seguro para pessoas soft e quem se conecta com esse universo.</w:t>
      </w:r>
    </w:p>
    <w:p w14:paraId="68CE21B5" w14:textId="77777777" w:rsidR="00786D72" w:rsidRDefault="00000000">
      <w:pPr>
        <w:pStyle w:val="Ttulo1"/>
        <w:pBdr>
          <w:bottom w:val="single" w:sz="6" w:space="1" w:color="DDD6FE"/>
        </w:pBdr>
      </w:pPr>
      <w:r>
        <w:t>29. Próximos passos sugeridos</w:t>
      </w:r>
    </w:p>
    <w:p w14:paraId="46EFFBC3" w14:textId="77777777" w:rsidR="00786D72" w:rsidRDefault="00000000">
      <w:pPr>
        <w:pStyle w:val="Commarcadores"/>
        <w:spacing w:after="40"/>
      </w:pPr>
      <w:r>
        <w:t>Fechar copy da landing page.</w:t>
      </w:r>
    </w:p>
    <w:p w14:paraId="7F9A4DF7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Criar wireframe/Figma das telas principais: landing, onboarding, feed, comunidade, perfil e chat.</w:t>
      </w:r>
    </w:p>
    <w:p w14:paraId="5DADECAC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Comprar mimiclub.com.br para a validação inicial.</w:t>
      </w:r>
    </w:p>
    <w:p w14:paraId="745D6AB5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Criar formulario de lista de espera.</w:t>
      </w:r>
    </w:p>
    <w:p w14:paraId="3ED394FE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Criar identidade visual inicial do Mimi.</w:t>
      </w:r>
    </w:p>
    <w:p w14:paraId="5607BC33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Gerar um pitch curto para divulgar em redes e comunidades.</w:t>
      </w:r>
    </w:p>
    <w:p w14:paraId="01CBC7E6" w14:textId="77777777" w:rsidR="00786D72" w:rsidRPr="007778C5" w:rsidRDefault="00000000">
      <w:pPr>
        <w:pStyle w:val="Commarcadores"/>
        <w:spacing w:after="40"/>
        <w:rPr>
          <w:lang w:val="pt-BR"/>
        </w:rPr>
      </w:pPr>
      <w:r w:rsidRPr="007778C5">
        <w:rPr>
          <w:lang w:val="pt-BR"/>
        </w:rPr>
        <w:t>Somente depois disso, iniciar MVP no Codex com repo próprio.</w:t>
      </w:r>
    </w:p>
    <w:sectPr w:rsidR="00786D72" w:rsidRPr="007778C5" w:rsidSect="00034616">
      <w:footerReference w:type="default" r:id="rId8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729D2" w14:textId="77777777" w:rsidR="00B073F8" w:rsidRDefault="00B073F8">
      <w:pPr>
        <w:spacing w:after="0" w:line="240" w:lineRule="auto"/>
      </w:pPr>
      <w:r>
        <w:separator/>
      </w:r>
    </w:p>
  </w:endnote>
  <w:endnote w:type="continuationSeparator" w:id="0">
    <w:p w14:paraId="7C91DFD2" w14:textId="77777777" w:rsidR="00B073F8" w:rsidRDefault="00B07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5DCF3" w14:textId="77777777" w:rsidR="00786D72" w:rsidRPr="007778C5" w:rsidRDefault="00000000">
    <w:pPr>
      <w:pStyle w:val="Rodap"/>
      <w:jc w:val="center"/>
      <w:rPr>
        <w:lang w:val="pt-BR"/>
      </w:rPr>
    </w:pPr>
    <w:r w:rsidRPr="007778C5">
      <w:rPr>
        <w:color w:val="666675"/>
        <w:sz w:val="17"/>
        <w:lang w:val="pt-BR"/>
      </w:rPr>
      <w:t>Mimi - Script do Produto v0.3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8C2F5" w14:textId="77777777" w:rsidR="00B073F8" w:rsidRDefault="00B073F8">
      <w:pPr>
        <w:spacing w:after="0" w:line="240" w:lineRule="auto"/>
      </w:pPr>
      <w:r>
        <w:separator/>
      </w:r>
    </w:p>
  </w:footnote>
  <w:footnote w:type="continuationSeparator" w:id="0">
    <w:p w14:paraId="7C3C02E0" w14:textId="77777777" w:rsidR="00B073F8" w:rsidRDefault="00B073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789068">
    <w:abstractNumId w:val="8"/>
  </w:num>
  <w:num w:numId="2" w16cid:durableId="935289168">
    <w:abstractNumId w:val="6"/>
  </w:num>
  <w:num w:numId="3" w16cid:durableId="1176190836">
    <w:abstractNumId w:val="5"/>
  </w:num>
  <w:num w:numId="4" w16cid:durableId="2094010879">
    <w:abstractNumId w:val="4"/>
  </w:num>
  <w:num w:numId="5" w16cid:durableId="737241027">
    <w:abstractNumId w:val="7"/>
  </w:num>
  <w:num w:numId="6" w16cid:durableId="329917252">
    <w:abstractNumId w:val="3"/>
  </w:num>
  <w:num w:numId="7" w16cid:durableId="1325473303">
    <w:abstractNumId w:val="2"/>
  </w:num>
  <w:num w:numId="8" w16cid:durableId="71971647">
    <w:abstractNumId w:val="1"/>
  </w:num>
  <w:num w:numId="9" w16cid:durableId="967321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CE5"/>
    <w:rsid w:val="0015074B"/>
    <w:rsid w:val="001A098A"/>
    <w:rsid w:val="0029639D"/>
    <w:rsid w:val="00326F90"/>
    <w:rsid w:val="003B4AF4"/>
    <w:rsid w:val="007778C5"/>
    <w:rsid w:val="00786D72"/>
    <w:rsid w:val="00991239"/>
    <w:rsid w:val="00A029F9"/>
    <w:rsid w:val="00AA1D8D"/>
    <w:rsid w:val="00B073F8"/>
    <w:rsid w:val="00B47730"/>
    <w:rsid w:val="00BE0A9D"/>
    <w:rsid w:val="00C13105"/>
    <w:rsid w:val="00CB0664"/>
    <w:rsid w:val="00E130E5"/>
    <w:rsid w:val="00FA1EEA"/>
    <w:rsid w:val="00FC693F"/>
    <w:rsid w:val="00FF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0DCB1D"/>
  <w14:defaultImageDpi w14:val="300"/>
  <w15:docId w15:val="{01C64E5D-CA21-459E-AB8C-6FCBBA41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color w:val="2B2B35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8B5CF6"/>
      <w:sz w:val="27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3307</Words>
  <Characters>17859</Characters>
  <Application>Microsoft Office Word</Application>
  <DocSecurity>0</DocSecurity>
  <Lines>148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Mimi - Script completo do produto v0.3</dc:title>
  <dc:subject>Documento de produto para rede social Mimi</dc:subject>
  <dc:creator>OpenAI</dc:creator>
  <cp:keywords>Mimi, produto, MVP, rede social, comunidades, femboys, soft</cp:keywords>
  <dc:description>generated by python-docx</dc:description>
  <cp:lastModifiedBy>Saymon Felipe</cp:lastModifiedBy>
  <cp:revision>11</cp:revision>
  <dcterms:created xsi:type="dcterms:W3CDTF">2013-12-23T23:15:00Z</dcterms:created>
  <dcterms:modified xsi:type="dcterms:W3CDTF">2026-05-19T04:31:00Z</dcterms:modified>
  <cp:category/>
</cp:coreProperties>
</file>